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ICE STREAM</w:t>
        <w:br/>
        <w:t>Industry-Ready Project Blueprint</w:t>
      </w:r>
    </w:p>
    <w:p>
      <w:pPr>
        <w:jc w:val="center"/>
      </w:pPr>
      <w:r>
        <w:rPr>
          <w:i/>
        </w:rPr>
        <w:t>Real-Time Lakehouse Observability • Architecture • Roadmap • Git Strategy</w:t>
      </w:r>
    </w:p>
    <w:p>
      <w:r>
        <w:br w:type="page"/>
      </w:r>
    </w:p>
    <w:p>
      <w:pPr>
        <w:pStyle w:val="Heading1"/>
      </w:pPr>
      <w:r>
        <w:t>01 PROJECT OVERVIEW</w:t>
      </w:r>
    </w:p>
    <w:p>
      <w:pPr>
        <w:pStyle w:val="Heading2"/>
      </w:pPr>
      <w:r>
        <w:t>1. Project Description</w:t>
      </w:r>
    </w:p>
    <w:p>
      <w:r>
        <w:t>Ice Stream is an industry-oriented real-time data quality and lakehouse observability platform for e-commerce transaction pipelines.</w:t>
      </w:r>
    </w:p>
    <w:p>
      <w:r>
        <w:t>The system receives real transaction events, validates them against explicit data contracts and quality rules, routes valid records to clean storage, quarantines invalid records with detailed reasons, and exposes operational metrics through an observability dashboard.</w:t>
      </w:r>
    </w:p>
    <w:p>
      <w:r>
        <w:t>The project is designed to demonstrate practical Data Engineering, Data Quality, Streaming, Lakehouse, and Observability concepts without hiding the important engineering decisions behind a toy demo.</w:t>
      </w:r>
    </w:p>
    <w:p>
      <w:pPr>
        <w:pStyle w:val="Heading2"/>
      </w:pPr>
      <w:r>
        <w:t>2. Real-World Problem</w:t>
      </w:r>
    </w:p>
    <w:p>
      <w:r>
        <w:t>Modern data platforms continuously ingest events from applications, payments, orders, logistics systems, and third-party sources. Production pipelines can fail because:</w:t>
      </w:r>
    </w:p>
    <w:p>
      <w:pPr>
        <w:pStyle w:val="ListBullet"/>
      </w:pPr>
      <w:r>
        <w:t>required fields are NULL;</w:t>
      </w:r>
    </w:p>
    <w:p>
      <w:pPr>
        <w:pStyle w:val="ListBullet"/>
      </w:pPr>
      <w:r>
        <w:t>columns disappear or are unexpectedly added;</w:t>
      </w:r>
    </w:p>
    <w:p>
      <w:pPr>
        <w:pStyle w:val="ListBullet"/>
      </w:pPr>
      <w:r>
        <w:t>data types change;</w:t>
      </w:r>
    </w:p>
    <w:p>
      <w:pPr>
        <w:pStyle w:val="ListBullet"/>
      </w:pPr>
      <w:r>
        <w:t>values violate business constraints;</w:t>
      </w:r>
    </w:p>
    <w:p>
      <w:pPr>
        <w:pStyle w:val="ListBullet"/>
      </w:pPr>
      <w:r>
        <w:t>duplicate events arrive;</w:t>
      </w:r>
    </w:p>
    <w:p>
      <w:pPr>
        <w:pStyle w:val="ListBullet"/>
      </w:pPr>
      <w:r>
        <w:t>malformed records enter the stream;</w:t>
      </w:r>
    </w:p>
    <w:p>
      <w:pPr>
        <w:pStyle w:val="ListBullet"/>
      </w:pPr>
      <w:r>
        <w:t>upstream systems send an incompatible schema.</w:t>
      </w:r>
    </w:p>
    <w:p>
      <w:r>
        <w:t>Ice Stream treats data quality as an operational concern rather than only a preprocessing step.</w:t>
      </w:r>
    </w:p>
    <w:p>
      <w:pPr>
        <w:pStyle w:val="Heading2"/>
      </w:pPr>
      <w:r>
        <w:t>3. What Ice Stream Does</w:t>
      </w:r>
    </w:p>
    <w:p>
      <w:r>
        <w:t>1. Generates or ingests realistic e-commerce transaction events.</w:t>
      </w:r>
    </w:p>
    <w:p>
      <w:r>
        <w:t>2. Assigns event metadata such as event ID, source, event time, and schema version.</w:t>
      </w:r>
    </w:p>
    <w:p>
      <w:r>
        <w:t>3. Validates each event against a versioned data contract.</w:t>
      </w:r>
    </w:p>
    <w:p>
      <w:r>
        <w:t>4. Runs data quality checks.</w:t>
      </w:r>
    </w:p>
    <w:p>
      <w:r>
        <w:t>5. Sends valid events to the clean data layer.</w:t>
      </w:r>
    </w:p>
    <w:p>
      <w:r>
        <w:t>6. Sends invalid events to quarantine with structured failure reasons.</w:t>
      </w:r>
    </w:p>
    <w:p>
      <w:r>
        <w:t>7. Records pipeline metrics and processing outcomes.</w:t>
      </w:r>
    </w:p>
    <w:p>
      <w:r>
        <w:t>8. Displays pipeline health and quality metrics in a dashboard.</w:t>
      </w:r>
    </w:p>
    <w:p>
      <w:r>
        <w:t>9. Provides logs and test coverage for debugging and reliability.</w:t>
      </w:r>
    </w:p>
    <w:p>
      <w:pPr>
        <w:pStyle w:val="Heading2"/>
      </w:pPr>
      <w:r>
        <w:t>4. Production-Oriented Principles</w:t>
      </w:r>
    </w:p>
    <w:p>
      <w:pPr>
        <w:pStyle w:val="ListBullet"/>
      </w:pPr>
      <w:r>
        <w:t>Configuration over hard-coded values.</w:t>
      </w:r>
    </w:p>
    <w:p>
      <w:pPr>
        <w:pStyle w:val="ListBullet"/>
      </w:pPr>
      <w:r>
        <w:t>Schema contracts over implicit assumptions.</w:t>
      </w:r>
    </w:p>
    <w:p>
      <w:pPr>
        <w:pStyle w:val="ListBullet"/>
      </w:pPr>
      <w:r>
        <w:t>Structured logs over print statements.</w:t>
      </w:r>
    </w:p>
    <w:p>
      <w:pPr>
        <w:pStyle w:val="ListBullet"/>
      </w:pPr>
      <w:r>
        <w:t>Deterministic tests.</w:t>
      </w:r>
    </w:p>
    <w:p>
      <w:pPr>
        <w:pStyle w:val="ListBullet"/>
      </w:pPr>
      <w:r>
        <w:t>Idempotent processing where possible.</w:t>
      </w:r>
    </w:p>
    <w:p>
      <w:pPr>
        <w:pStyle w:val="ListBullet"/>
      </w:pPr>
      <w:r>
        <w:t>Explicit error categories.</w:t>
      </w:r>
    </w:p>
    <w:p>
      <w:pPr>
        <w:pStyle w:val="ListBullet"/>
      </w:pPr>
      <w:r>
        <w:t>Reproducible local setup.</w:t>
      </w:r>
    </w:p>
    <w:p>
      <w:pPr>
        <w:pStyle w:val="ListBullet"/>
      </w:pPr>
      <w:r>
        <w:t>Environment variables for secrets/configuration.</w:t>
      </w:r>
    </w:p>
    <w:p>
      <w:pPr>
        <w:pStyle w:val="ListBullet"/>
      </w:pPr>
      <w:r>
        <w:t>Clear separation of ingestion, validation, storage, observability, and presentation.</w:t>
      </w:r>
    </w:p>
    <w:p>
      <w:pPr>
        <w:pStyle w:val="ListBullet"/>
      </w:pPr>
      <w:r>
        <w:t>Every important feature has tests and documentation.</w:t>
      </w:r>
    </w:p>
    <w:p>
      <w:pPr>
        <w:pStyle w:val="Heading2"/>
      </w:pPr>
      <w:r>
        <w:t>5. Target Architecture</w:t>
      </w:r>
    </w:p>
    <w:p>
      <w:r>
        <w:t xml:space="preserve">                 E-Commerce Transaction Sources</w:t>
      </w:r>
    </w:p>
    <w:p>
      <w:r>
        <w:t xml:space="preserve">                              |</w:t>
      </w:r>
    </w:p>
    <w:p>
      <w:r>
        <w:t xml:space="preserve">                              v</w:t>
      </w:r>
    </w:p>
    <w:p>
      <w:r>
        <w:t xml:space="preserve">                    +--------------------+</w:t>
      </w:r>
    </w:p>
    <w:p>
      <w:r>
        <w:t xml:space="preserve">                    | Streaming Ingestion|</w:t>
      </w:r>
    </w:p>
    <w:p>
      <w:r>
        <w:t xml:space="preserve">                    | Kafka / Adapter    |</w:t>
      </w:r>
    </w:p>
    <w:p>
      <w:r>
        <w:t xml:space="preserve">                    +---------+----------+</w:t>
      </w:r>
    </w:p>
    <w:p>
      <w:r>
        <w:t xml:space="preserve">                              |</w:t>
      </w:r>
    </w:p>
    <w:p>
      <w:r>
        <w:t xml:space="preserve">                              v</w:t>
      </w:r>
    </w:p>
    <w:p>
      <w:r>
        <w:t xml:space="preserve">                    +--------------------+</w:t>
      </w:r>
    </w:p>
    <w:p>
      <w:r>
        <w:t xml:space="preserve">                    | Data Contract      |</w:t>
      </w:r>
    </w:p>
    <w:p>
      <w:r>
        <w:t xml:space="preserve">                    | + Schema Registry  |</w:t>
      </w:r>
    </w:p>
    <w:p>
      <w:r>
        <w:t xml:space="preserve">                    +---------+----------+</w:t>
      </w:r>
    </w:p>
    <w:p>
      <w:r>
        <w:t xml:space="preserve">                              |</w:t>
      </w:r>
    </w:p>
    <w:p>
      <w:r>
        <w:t xml:space="preserve">                              v</w:t>
      </w:r>
    </w:p>
    <w:p>
      <w:r>
        <w:t xml:space="preserve">                    +--------------------+</w:t>
      </w:r>
    </w:p>
    <w:p>
      <w:r>
        <w:t xml:space="preserve">                    | Validation Engine  |</w:t>
      </w:r>
    </w:p>
    <w:p>
      <w:r>
        <w:t xml:space="preserve">                    | Schema + Quality   |</w:t>
      </w:r>
    </w:p>
    <w:p>
      <w:r>
        <w:t xml:space="preserve">                    +---------+----------+</w:t>
      </w:r>
    </w:p>
    <w:p>
      <w:r>
        <w:t xml:space="preserve">                              |</w:t>
      </w:r>
    </w:p>
    <w:p>
      <w:r>
        <w:t xml:space="preserve">                 +------------+------------+</w:t>
      </w:r>
    </w:p>
    <w:p>
      <w:r>
        <w:t xml:space="preserve">                 |                         |</w:t>
      </w:r>
    </w:p>
    <w:p>
      <w:r>
        <w:t xml:space="preserve">              VALID                     INVALID</w:t>
      </w:r>
    </w:p>
    <w:p>
      <w:r>
        <w:t xml:space="preserve">                 |                         |</w:t>
      </w:r>
    </w:p>
    <w:p>
      <w:r>
        <w:t xml:space="preserve">                 v                         v</w:t>
      </w:r>
    </w:p>
    <w:p>
      <w:r>
        <w:t xml:space="preserve">       +------------------+      +------------------+</w:t>
      </w:r>
    </w:p>
    <w:p>
      <w:r>
        <w:t xml:space="preserve">       | Clean Data Layer |      | Quarantine Layer |</w:t>
      </w:r>
    </w:p>
    <w:p>
      <w:r>
        <w:t xml:space="preserve">       | Parquet/DuckDB   |      | Parquet/DuckDB   |</w:t>
      </w:r>
    </w:p>
    <w:p>
      <w:r>
        <w:t xml:space="preserve">       +--------+---------+      +---------+--------+</w:t>
      </w:r>
    </w:p>
    <w:p>
      <w:r>
        <w:t xml:space="preserve">                |                          |</w:t>
      </w:r>
    </w:p>
    <w:p>
      <w:r>
        <w:t xml:space="preserve">                +------------+-------------+</w:t>
      </w:r>
    </w:p>
    <w:p>
      <w:r>
        <w:t xml:space="preserve">                             |</w:t>
      </w:r>
    </w:p>
    <w:p>
      <w:r>
        <w:t xml:space="preserve">                             v</w:t>
      </w:r>
    </w:p>
    <w:p>
      <w:r>
        <w:t xml:space="preserve">                  +-----------------------+</w:t>
      </w:r>
    </w:p>
    <w:p>
      <w:r>
        <w:t xml:space="preserve">                  | Observability Engine  |</w:t>
      </w:r>
    </w:p>
    <w:p>
      <w:r>
        <w:t xml:space="preserve">                  | Metrics / Logs / SLOs |</w:t>
      </w:r>
    </w:p>
    <w:p>
      <w:r>
        <w:t xml:space="preserve">                  +-----------+-----------+</w:t>
      </w:r>
    </w:p>
    <w:p>
      <w:r>
        <w:t xml:space="preserve">                              |</w:t>
      </w:r>
    </w:p>
    <w:p>
      <w:r>
        <w:t xml:space="preserve">                              v</w:t>
      </w:r>
    </w:p>
    <w:p>
      <w:r>
        <w:t xml:space="preserve">                    +--------------------+</w:t>
      </w:r>
    </w:p>
    <w:p>
      <w:r>
        <w:t xml:space="preserve">                    | Streamlit Dashboard|</w:t>
      </w:r>
    </w:p>
    <w:p>
      <w:r>
        <w:t xml:space="preserve">                    +--------------------+</w:t>
      </w:r>
    </w:p>
    <w:p>
      <w:pPr>
        <w:pStyle w:val="Heading2"/>
      </w:pPr>
      <w:r>
        <w:t>6. MVP vs Production Path</w:t>
      </w:r>
    </w:p>
    <w:p>
      <w:pPr>
        <w:pStyle w:val="Heading3"/>
      </w:pPr>
      <w:r>
        <w:t>Development MVP</w:t>
      </w:r>
    </w:p>
    <w:p>
      <w:pPr>
        <w:pStyle w:val="ListBullet"/>
      </w:pPr>
      <w:r>
        <w:t>Python</w:t>
      </w:r>
    </w:p>
    <w:p>
      <w:pPr>
        <w:pStyle w:val="ListBullet"/>
      </w:pPr>
      <w:r>
        <w:t>Kafka-compatible streaming abstraction</w:t>
      </w:r>
    </w:p>
    <w:p>
      <w:pPr>
        <w:pStyle w:val="ListBullet"/>
      </w:pPr>
      <w:r>
        <w:t>Pydantic</w:t>
      </w:r>
    </w:p>
    <w:p>
      <w:pPr>
        <w:pStyle w:val="ListBullet"/>
      </w:pPr>
      <w:r>
        <w:t>DuckDB</w:t>
      </w:r>
    </w:p>
    <w:p>
      <w:pPr>
        <w:pStyle w:val="ListBullet"/>
      </w:pPr>
      <w:r>
        <w:t>Parquet</w:t>
      </w:r>
    </w:p>
    <w:p>
      <w:pPr>
        <w:pStyle w:val="ListBullet"/>
      </w:pPr>
      <w:r>
        <w:t>Streamlit</w:t>
      </w:r>
    </w:p>
    <w:p>
      <w:pPr>
        <w:pStyle w:val="ListBullet"/>
      </w:pPr>
      <w:r>
        <w:t>Pytest</w:t>
      </w:r>
    </w:p>
    <w:p>
      <w:pPr>
        <w:pStyle w:val="ListBullet"/>
      </w:pPr>
      <w:r>
        <w:t>structlog/logging</w:t>
      </w:r>
    </w:p>
    <w:p>
      <w:pPr>
        <w:pStyle w:val="ListBullet"/>
      </w:pPr>
      <w:r>
        <w:t>Docker Compose</w:t>
      </w:r>
    </w:p>
    <w:p>
      <w:pPr>
        <w:pStyle w:val="Heading3"/>
      </w:pPr>
      <w:r>
        <w:t>Production Extension</w:t>
      </w:r>
    </w:p>
    <w:p>
      <w:r>
        <w:t>The architecture should allow later replacement/addition of:</w:t>
      </w:r>
    </w:p>
    <w:p>
      <w:pPr>
        <w:pStyle w:val="ListBullet"/>
      </w:pPr>
      <w:r>
        <w:t>Apache Kafka</w:t>
      </w:r>
    </w:p>
    <w:p>
      <w:pPr>
        <w:pStyle w:val="ListBullet"/>
      </w:pPr>
      <w:r>
        <w:t>Apache Flink or Spark Structured Streaming</w:t>
      </w:r>
    </w:p>
    <w:p>
      <w:pPr>
        <w:pStyle w:val="ListBullet"/>
      </w:pPr>
      <w:r>
        <w:t>Apache Iceberg</w:t>
      </w:r>
    </w:p>
    <w:p>
      <w:pPr>
        <w:pStyle w:val="ListBullet"/>
      </w:pPr>
      <w:r>
        <w:t>PostgreSQL</w:t>
      </w:r>
    </w:p>
    <w:p>
      <w:pPr>
        <w:pStyle w:val="ListBullet"/>
      </w:pPr>
      <w:r>
        <w:t>Prometheus/Grafana</w:t>
      </w:r>
    </w:p>
    <w:p>
      <w:pPr>
        <w:pStyle w:val="ListBullet"/>
      </w:pPr>
      <w:r>
        <w:t>OpenTelemetry</w:t>
      </w:r>
    </w:p>
    <w:p>
      <w:pPr>
        <w:pStyle w:val="ListBullet"/>
      </w:pPr>
      <w:r>
        <w:t>Kubernetes</w:t>
      </w:r>
    </w:p>
    <w:p>
      <w:r>
        <w:t>The first version must not pretend to be a distributed enterprise platform if those components are not actually deployed.</w:t>
      </w:r>
    </w:p>
    <w:p>
      <w:pPr>
        <w:pStyle w:val="Heading2"/>
      </w:pPr>
      <w:r>
        <w:t>7. Success Criteria</w:t>
      </w:r>
    </w:p>
    <w:p>
      <w:r>
        <w:t>A demo is considered complete when the system can process realistic transactions end-to-end, detect multiple quality failures, quarantine bad records with explainable reasons, persist clean records, calculate pipeline metrics, display them in a dashboard, run automated tests, and start reproducibly from documented commands.</w:t>
      </w:r>
    </w:p>
    <w:p>
      <w:r>
        <w:br w:type="page"/>
      </w:r>
    </w:p>
    <w:p>
      <w:pPr>
        <w:pStyle w:val="Heading1"/>
      </w:pPr>
      <w:r>
        <w:t>02 ROADMAP</w:t>
      </w:r>
    </w:p>
    <w:p>
      <w:pPr>
        <w:pStyle w:val="Heading2"/>
      </w:pPr>
      <w:r>
        <w:t>Development Rule</w:t>
      </w:r>
    </w:p>
    <w:p>
      <w:r>
        <w:t>Build one milestone at a time. Never implement future milestones while a current milestone is broken.</w:t>
      </w:r>
    </w:p>
    <w:p>
      <w:r>
        <w:t>Each milestone should finish with:</w:t>
      </w:r>
    </w:p>
    <w:p>
      <w:pPr>
        <w:pStyle w:val="ListBullet"/>
      </w:pPr>
      <w:r>
        <w:t>implementation;</w:t>
      </w:r>
    </w:p>
    <w:p>
      <w:pPr>
        <w:pStyle w:val="ListBullet"/>
      </w:pPr>
      <w:r>
        <w:t>tests where applicable;</w:t>
      </w:r>
    </w:p>
    <w:p>
      <w:pPr>
        <w:pStyle w:val="ListBullet"/>
      </w:pPr>
      <w:r>
        <w:t>local verification;</w:t>
      </w:r>
    </w:p>
    <w:p>
      <w:pPr>
        <w:pStyle w:val="ListBullet"/>
      </w:pPr>
      <w:r>
        <w:t>documentation update;</w:t>
      </w:r>
    </w:p>
    <w:p>
      <w:pPr>
        <w:pStyle w:val="ListBullet"/>
      </w:pPr>
      <w:r>
        <w:t>one meaningful Git commit.</w:t>
      </w:r>
    </w:p>
    <w:p>
      <w:pPr>
        <w:pStyle w:val="Heading2"/>
      </w:pPr>
      <w:r>
        <w:t>Phase 0 — Architecture and Foundation</w:t>
      </w:r>
    </w:p>
    <w:p>
      <w:pPr>
        <w:pStyle w:val="Heading3"/>
      </w:pPr>
      <w:r>
        <w:t>Milestone 01 — Repository initialization</w:t>
      </w:r>
    </w:p>
    <w:p>
      <w:r>
        <w:t>Create repository, README, license, .gitignore, contribution guide, environment example.</w:t>
      </w:r>
    </w:p>
    <w:p>
      <w:r>
        <w:t>Commit: `chore: initialize Ice Stream repository`</w:t>
      </w:r>
    </w:p>
    <w:p>
      <w:pPr>
        <w:pStyle w:val="Heading3"/>
      </w:pPr>
      <w:r>
        <w:t>Milestone 02 — Engineering standards</w:t>
      </w:r>
    </w:p>
    <w:p>
      <w:r>
        <w:t>Add formatting/linting/type-checking configuration and development commands.</w:t>
      </w:r>
    </w:p>
    <w:p>
      <w:r>
        <w:t>Commit: `chore: establish Python engineering standards`</w:t>
      </w:r>
    </w:p>
    <w:p>
      <w:pPr>
        <w:pStyle w:val="Heading3"/>
      </w:pPr>
      <w:r>
        <w:t>Milestone 03 — Domain models</w:t>
      </w:r>
    </w:p>
    <w:p>
      <w:r>
        <w:t>Create transaction, validation result, quarantine record, and pipeline event models.</w:t>
      </w:r>
    </w:p>
    <w:p>
      <w:r>
        <w:t>Commit: `feat: add core transaction domain models`</w:t>
      </w:r>
    </w:p>
    <w:p>
      <w:pPr>
        <w:pStyle w:val="Heading3"/>
      </w:pPr>
      <w:r>
        <w:t>Milestone 04 — Configuration</w:t>
      </w:r>
    </w:p>
    <w:p>
      <w:r>
        <w:t>Create typed configuration with environment variable support.</w:t>
      </w:r>
    </w:p>
    <w:p>
      <w:r>
        <w:t>Commit: `feat: add typed application configuration`</w:t>
      </w:r>
    </w:p>
    <w:p>
      <w:pPr>
        <w:pStyle w:val="Heading3"/>
      </w:pPr>
      <w:r>
        <w:t>Milestone 05 — Logging</w:t>
      </w:r>
    </w:p>
    <w:p>
      <w:r>
        <w:t>Introduce structured application logging and correlation/event IDs.</w:t>
      </w:r>
    </w:p>
    <w:p>
      <w:r>
        <w:t>Commit: `feat: add structured pipeline logging`</w:t>
      </w:r>
    </w:p>
    <w:p>
      <w:pPr>
        <w:pStyle w:val="Heading2"/>
      </w:pPr>
      <w:r>
        <w:t>Phase 1 — Realistic Data Ingestion</w:t>
      </w:r>
    </w:p>
    <w:p>
      <w:pPr>
        <w:pStyle w:val="Heading3"/>
      </w:pPr>
      <w:r>
        <w:t>Milestone 06 — Transaction generator</w:t>
      </w:r>
    </w:p>
    <w:p>
      <w:r>
        <w:t>Generate realistic e-commerce transactions with configurable volume and controlled failure scenarios.</w:t>
      </w:r>
    </w:p>
    <w:p>
      <w:r>
        <w:t>Commit: `feat: add realistic transaction generator`</w:t>
      </w:r>
    </w:p>
    <w:p>
      <w:pPr>
        <w:pStyle w:val="Heading3"/>
      </w:pPr>
      <w:r>
        <w:t>Milestone 07 — Event envelope</w:t>
      </w:r>
    </w:p>
    <w:p>
      <w:r>
        <w:t>Add event metadata, timestamps, source information, event IDs, and schema versions.</w:t>
      </w:r>
    </w:p>
    <w:p>
      <w:r>
        <w:t>Commit: `feat: add versioned streaming event envelope`</w:t>
      </w:r>
    </w:p>
    <w:p>
      <w:pPr>
        <w:pStyle w:val="Heading3"/>
      </w:pPr>
      <w:r>
        <w:t>Milestone 08 — Streaming adapter</w:t>
      </w:r>
    </w:p>
    <w:p>
      <w:r>
        <w:t>Implement producer/consumer interfaces so the pipeline is not coupled to one transport.</w:t>
      </w:r>
    </w:p>
    <w:p>
      <w:r>
        <w:t>Commit: `feat: add streaming transport abstraction`</w:t>
      </w:r>
    </w:p>
    <w:p>
      <w:pPr>
        <w:pStyle w:val="Heading3"/>
      </w:pPr>
      <w:r>
        <w:t>Milestone 09 — Kafka integration</w:t>
      </w:r>
    </w:p>
    <w:p>
      <w:r>
        <w:t>Add a real Kafka adapter using environment-based configuration.</w:t>
      </w:r>
    </w:p>
    <w:p>
      <w:r>
        <w:t>Commit: `feat: integrate Kafka streaming transport`</w:t>
      </w:r>
    </w:p>
    <w:p>
      <w:pPr>
        <w:pStyle w:val="Heading3"/>
      </w:pPr>
      <w:r>
        <w:t>Milestone 10 — Replay support</w:t>
      </w:r>
    </w:p>
    <w:p>
      <w:r>
        <w:t>Allow captured events to be replayed for debugging and testing.</w:t>
      </w:r>
    </w:p>
    <w:p>
      <w:r>
        <w:t>Commit: `feat: add deterministic event replay`</w:t>
      </w:r>
    </w:p>
    <w:p>
      <w:pPr>
        <w:pStyle w:val="Heading2"/>
      </w:pPr>
      <w:r>
        <w:t>Phase 2 — Data Contracts and Quality</w:t>
      </w:r>
    </w:p>
    <w:p>
      <w:pPr>
        <w:pStyle w:val="Heading3"/>
      </w:pPr>
      <w:r>
        <w:t>Milestone 11 — Schema contract</w:t>
      </w:r>
    </w:p>
    <w:p>
      <w:r>
        <w:t>Define versioned transaction schemas.</w:t>
      </w:r>
    </w:p>
    <w:p>
      <w:r>
        <w:t>Commit: `feat: define versioned transaction data contract`</w:t>
      </w:r>
    </w:p>
    <w:p>
      <w:pPr>
        <w:pStyle w:val="Heading3"/>
      </w:pPr>
      <w:r>
        <w:t>Milestone 12 — Required-field validation</w:t>
      </w:r>
    </w:p>
    <w:p>
      <w:r>
        <w:t>Detect missing and NULL required fields.</w:t>
      </w:r>
    </w:p>
    <w:p>
      <w:r>
        <w:t>Commit: `feat: validate required transaction fields`</w:t>
      </w:r>
    </w:p>
    <w:p>
      <w:pPr>
        <w:pStyle w:val="Heading3"/>
      </w:pPr>
      <w:r>
        <w:t>Milestone 13 — Type validation</w:t>
      </w:r>
    </w:p>
    <w:p>
      <w:r>
        <w:t>Detect invalid data types.</w:t>
      </w:r>
    </w:p>
    <w:p>
      <w:r>
        <w:t>Commit: `feat: validate transaction data types`</w:t>
      </w:r>
    </w:p>
    <w:p>
      <w:pPr>
        <w:pStyle w:val="Heading3"/>
      </w:pPr>
      <w:r>
        <w:t>Milestone 14 — Business validation</w:t>
      </w:r>
    </w:p>
    <w:p>
      <w:r>
        <w:t>Validate amount, currency, status, timestamps, IDs, and other business constraints.</w:t>
      </w:r>
    </w:p>
    <w:p>
      <w:r>
        <w:t>Commit: `feat: add transaction business quality rules`</w:t>
      </w:r>
    </w:p>
    <w:p>
      <w:pPr>
        <w:pStyle w:val="Heading3"/>
      </w:pPr>
      <w:r>
        <w:t>Milestone 15 — Schema evolution</w:t>
      </w:r>
    </w:p>
    <w:p>
      <w:r>
        <w:t>Detect missing, added, renamed, or incompatible columns.</w:t>
      </w:r>
    </w:p>
    <w:p>
      <w:r>
        <w:t>Commit: `feat: add schema evolution detection`</w:t>
      </w:r>
    </w:p>
    <w:p>
      <w:pPr>
        <w:pStyle w:val="Heading3"/>
      </w:pPr>
      <w:r>
        <w:t>Milestone 16 — Duplicate detection</w:t>
      </w:r>
    </w:p>
    <w:p>
      <w:r>
        <w:t>Detect duplicate event IDs using configurable idempotency rules.</w:t>
      </w:r>
    </w:p>
    <w:p>
      <w:r>
        <w:t>Commit: `feat: add duplicate event detection`</w:t>
      </w:r>
    </w:p>
    <w:p>
      <w:pPr>
        <w:pStyle w:val="Heading2"/>
      </w:pPr>
      <w:r>
        <w:t>Phase 3 — Processing and Lakehouse Storage</w:t>
      </w:r>
    </w:p>
    <w:p>
      <w:pPr>
        <w:pStyle w:val="Heading3"/>
      </w:pPr>
      <w:r>
        <w:t>Milestone 17 — Validation pipeline</w:t>
      </w:r>
    </w:p>
    <w:p>
      <w:r>
        <w:t>Connect ingestion to validation and routing.</w:t>
      </w:r>
    </w:p>
    <w:p>
      <w:r>
        <w:t>Commit: `feat: connect streaming validation pipeline`</w:t>
      </w:r>
    </w:p>
    <w:p>
      <w:pPr>
        <w:pStyle w:val="Heading3"/>
      </w:pPr>
      <w:r>
        <w:t>Milestone 18 — Clean storage</w:t>
      </w:r>
    </w:p>
    <w:p>
      <w:r>
        <w:t>Persist validated records to Parquet and query them through DuckDB.</w:t>
      </w:r>
    </w:p>
    <w:p>
      <w:r>
        <w:t>Commit: `feat: persist validated records to clean storage`</w:t>
      </w:r>
    </w:p>
    <w:p>
      <w:pPr>
        <w:pStyle w:val="Heading3"/>
      </w:pPr>
      <w:r>
        <w:t>Milestone 19 — Quarantine storage</w:t>
      </w:r>
    </w:p>
    <w:p>
      <w:r>
        <w:t>Persist invalid records with failure category and rule details.</w:t>
      </w:r>
    </w:p>
    <w:p>
      <w:r>
        <w:t>Commit: `feat: implement structured quarantine storage`</w:t>
      </w:r>
    </w:p>
    <w:p>
      <w:pPr>
        <w:pStyle w:val="Heading3"/>
      </w:pPr>
      <w:r>
        <w:t>Milestone 20 — Partitioning</w:t>
      </w:r>
    </w:p>
    <w:p>
      <w:r>
        <w:t>Partition data by useful event dimensions such as date/source.</w:t>
      </w:r>
    </w:p>
    <w:p>
      <w:r>
        <w:t>Commit: `feat: add query-efficient data partitioning`</w:t>
      </w:r>
    </w:p>
    <w:p>
      <w:pPr>
        <w:pStyle w:val="Heading3"/>
      </w:pPr>
      <w:r>
        <w:t>Milestone 21 — Idempotent writes</w:t>
      </w:r>
    </w:p>
    <w:p>
      <w:r>
        <w:t>Prevent accidental duplicate persistence during retries/replays.</w:t>
      </w:r>
    </w:p>
    <w:p>
      <w:r>
        <w:t>Commit: `feat: make pipeline writes idempotent`</w:t>
      </w:r>
    </w:p>
    <w:p>
      <w:pPr>
        <w:pStyle w:val="Heading3"/>
      </w:pPr>
      <w:r>
        <w:t>Milestone 22 — Recovery</w:t>
      </w:r>
    </w:p>
    <w:p>
      <w:r>
        <w:t>Add retry and failure-recovery behavior.</w:t>
      </w:r>
    </w:p>
    <w:p>
      <w:r>
        <w:t>Commit: `feat: add pipeline retry and recovery handling`</w:t>
      </w:r>
    </w:p>
    <w:p>
      <w:pPr>
        <w:pStyle w:val="Heading2"/>
      </w:pPr>
      <w:r>
        <w:t>Phase 4 — Observability</w:t>
      </w:r>
    </w:p>
    <w:p>
      <w:pPr>
        <w:pStyle w:val="Heading3"/>
      </w:pPr>
      <w:r>
        <w:t>Milestone 23 — Pipeline metrics</w:t>
      </w:r>
    </w:p>
    <w:p>
      <w:r>
        <w:t>Track records processed, valid, invalid, throughput, and latency.</w:t>
      </w:r>
    </w:p>
    <w:p>
      <w:r>
        <w:t>Commit: `feat: add pipeline operational metrics`</w:t>
      </w:r>
    </w:p>
    <w:p>
      <w:pPr>
        <w:pStyle w:val="Heading3"/>
      </w:pPr>
      <w:r>
        <w:t>Milestone 24 — Quality score</w:t>
      </w:r>
    </w:p>
    <w:p>
      <w:r>
        <w:t>Calculate configurable data-quality indicators.</w:t>
      </w:r>
    </w:p>
    <w:p>
      <w:r>
        <w:t>Commit: `feat: add data quality scoring`</w:t>
      </w:r>
    </w:p>
    <w:p>
      <w:pPr>
        <w:pStyle w:val="Heading3"/>
      </w:pPr>
      <w:r>
        <w:t>Milestone 25 — Failure analytics</w:t>
      </w:r>
    </w:p>
    <w:p>
      <w:r>
        <w:t>Aggregate errors by rule, source, schema version, and time.</w:t>
      </w:r>
    </w:p>
    <w:p>
      <w:r>
        <w:t>Commit: `feat: add data quality failure analytics`</w:t>
      </w:r>
    </w:p>
    <w:p>
      <w:pPr>
        <w:pStyle w:val="Heading3"/>
      </w:pPr>
      <w:r>
        <w:t>Milestone 26 — Alerts</w:t>
      </w:r>
    </w:p>
    <w:p>
      <w:r>
        <w:t>Add configurable alert thresholds.</w:t>
      </w:r>
    </w:p>
    <w:p>
      <w:r>
        <w:t>Commit: `feat: add configurable pipeline alerts`</w:t>
      </w:r>
    </w:p>
    <w:p>
      <w:pPr>
        <w:pStyle w:val="Heading2"/>
      </w:pPr>
      <w:r>
        <w:t>Phase 5 — Dashboard</w:t>
      </w:r>
    </w:p>
    <w:p>
      <w:pPr>
        <w:pStyle w:val="Heading3"/>
      </w:pPr>
      <w:r>
        <w:t>Milestone 27 — Dashboard foundation</w:t>
      </w:r>
    </w:p>
    <w:p>
      <w:r>
        <w:t>Build Streamlit application and navigation.</w:t>
      </w:r>
    </w:p>
    <w:p>
      <w:r>
        <w:t>Commit: `feat: create observability dashboard foundation`</w:t>
      </w:r>
    </w:p>
    <w:p>
      <w:pPr>
        <w:pStyle w:val="Heading3"/>
      </w:pPr>
      <w:r>
        <w:t>Milestone 28 — Operational views</w:t>
      </w:r>
    </w:p>
    <w:p>
      <w:r>
        <w:t>Add health, throughput, latency, quality, and failure charts.</w:t>
      </w:r>
    </w:p>
    <w:p>
      <w:r>
        <w:t>Commit: `feat: add pipeline operational dashboard`</w:t>
      </w:r>
    </w:p>
    <w:p>
      <w:pPr>
        <w:pStyle w:val="Heading3"/>
      </w:pPr>
      <w:r>
        <w:t>Milestone 29 — Quarantine explorer</w:t>
      </w:r>
    </w:p>
    <w:p>
      <w:r>
        <w:t>Add filtering and inspection of invalid events.</w:t>
      </w:r>
    </w:p>
    <w:p>
      <w:r>
        <w:t>Commit: `feat: add quarantine investigation view`</w:t>
      </w:r>
    </w:p>
    <w:p>
      <w:pPr>
        <w:pStyle w:val="Heading3"/>
      </w:pPr>
      <w:r>
        <w:t>Milestone 30 — Production hardening</w:t>
      </w:r>
    </w:p>
    <w:p>
      <w:r>
        <w:t>Complete CI, tests, Docker setup, documentation, security review, and final demo.</w:t>
      </w:r>
    </w:p>
    <w:p>
      <w:r>
        <w:t>Commit: `release: prepare Ice Stream production-ready demo`</w:t>
      </w:r>
    </w:p>
    <w:p>
      <w:pPr>
        <w:pStyle w:val="Heading2"/>
      </w:pPr>
      <w:r>
        <w:t>Recommended Git Strategy</w:t>
      </w:r>
    </w:p>
    <w:p>
      <w:r>
        <w:t>Use feature branches:</w:t>
      </w:r>
    </w:p>
    <w:p>
      <w:r>
        <w:t>`feature/&lt;short-name&gt;`</w:t>
      </w:r>
    </w:p>
    <w:p>
      <w:r>
        <w:t>Examples:</w:t>
      </w:r>
    </w:p>
    <w:p>
      <w:pPr>
        <w:pStyle w:val="ListBullet"/>
      </w:pPr>
      <w:r>
        <w:t>`feature/transaction-generator`</w:t>
      </w:r>
    </w:p>
    <w:p>
      <w:pPr>
        <w:pStyle w:val="ListBullet"/>
      </w:pPr>
      <w:r>
        <w:t>`feature/schema-validation`</w:t>
      </w:r>
    </w:p>
    <w:p>
      <w:pPr>
        <w:pStyle w:val="ListBullet"/>
      </w:pPr>
      <w:r>
        <w:t>`feature/quarantine-storage`</w:t>
      </w:r>
    </w:p>
    <w:p>
      <w:r>
        <w:t>Merge only after tests pass.</w:t>
      </w:r>
    </w:p>
    <w:p>
      <w:r>
        <w:t>Never use commit messages such as:</w:t>
      </w:r>
    </w:p>
    <w:p>
      <w:pPr>
        <w:pStyle w:val="ListBullet"/>
      </w:pPr>
      <w:r>
        <w:t>`update`</w:t>
      </w:r>
    </w:p>
    <w:p>
      <w:pPr>
        <w:pStyle w:val="ListBullet"/>
      </w:pPr>
      <w:r>
        <w:t>`changes`</w:t>
      </w:r>
    </w:p>
    <w:p>
      <w:pPr>
        <w:pStyle w:val="ListBullet"/>
      </w:pPr>
      <w:r>
        <w:t>`final`</w:t>
      </w:r>
    </w:p>
    <w:p>
      <w:pPr>
        <w:pStyle w:val="ListBullet"/>
      </w:pPr>
      <w:r>
        <w:t>`fix stuff`</w:t>
      </w:r>
    </w:p>
    <w:p>
      <w:r>
        <w:t>Use Conventional Commit style.</w:t>
      </w:r>
    </w:p>
    <w:p>
      <w:r>
        <w:br w:type="page"/>
      </w:r>
    </w:p>
    <w:p>
      <w:pPr>
        <w:pStyle w:val="Heading1"/>
      </w:pPr>
      <w:r>
        <w:t>03 FILE STRUCTURE</w:t>
      </w:r>
    </w:p>
    <w:p>
      <w:r>
        <w:t>ice-stream/</w:t>
      </w:r>
    </w:p>
    <w:p>
      <w:r>
        <w:t>│</w:t>
      </w:r>
    </w:p>
    <w:p>
      <w:r>
        <w:t>├── app/</w:t>
      </w:r>
    </w:p>
    <w:p>
      <w:r>
        <w:t>│   ├── __init__.py</w:t>
      </w:r>
    </w:p>
    <w:p>
      <w:r>
        <w:t>│   ├── main.py</w:t>
      </w:r>
    </w:p>
    <w:p>
      <w:r>
        <w:t>│   │</w:t>
      </w:r>
    </w:p>
    <w:p>
      <w:r>
        <w:t>│   ├── config/</w:t>
      </w:r>
    </w:p>
    <w:p>
      <w:r>
        <w:t>│   │   ├── __init__.py</w:t>
      </w:r>
    </w:p>
    <w:p>
      <w:r>
        <w:t>│   │   └── settings.py</w:t>
      </w:r>
    </w:p>
    <w:p>
      <w:r>
        <w:t>│   │</w:t>
      </w:r>
    </w:p>
    <w:p>
      <w:r>
        <w:t>│   ├── domain/</w:t>
      </w:r>
    </w:p>
    <w:p>
      <w:r>
        <w:t>│   │   ├── __init__.py</w:t>
      </w:r>
    </w:p>
    <w:p>
      <w:r>
        <w:t>│   │   ├── transaction.py</w:t>
      </w:r>
    </w:p>
    <w:p>
      <w:r>
        <w:t>│   │   ├── events.py</w:t>
      </w:r>
    </w:p>
    <w:p>
      <w:r>
        <w:t>│   │   ├── validation.py</w:t>
      </w:r>
    </w:p>
    <w:p>
      <w:r>
        <w:t>│   │   └── quarantine.py</w:t>
      </w:r>
    </w:p>
    <w:p>
      <w:r>
        <w:t>│   │</w:t>
      </w:r>
    </w:p>
    <w:p>
      <w:r>
        <w:t>│   ├── ingestion/</w:t>
      </w:r>
    </w:p>
    <w:p>
      <w:r>
        <w:t>│   │   ├── __init__.py</w:t>
      </w:r>
    </w:p>
    <w:p>
      <w:r>
        <w:t>│   │   ├── producer.py</w:t>
      </w:r>
    </w:p>
    <w:p>
      <w:r>
        <w:t>│   │   ├── consumer.py</w:t>
      </w:r>
    </w:p>
    <w:p>
      <w:r>
        <w:t>│   │   └── replay.py</w:t>
      </w:r>
    </w:p>
    <w:p>
      <w:r>
        <w:t>│   │</w:t>
      </w:r>
    </w:p>
    <w:p>
      <w:r>
        <w:t>│   ├── validation/</w:t>
      </w:r>
    </w:p>
    <w:p>
      <w:r>
        <w:t>│   │   ├── __init__.py</w:t>
      </w:r>
    </w:p>
    <w:p>
      <w:r>
        <w:t>│   │   ├── engine.py</w:t>
      </w:r>
    </w:p>
    <w:p>
      <w:r>
        <w:t>│   │   ├── schema.py</w:t>
      </w:r>
    </w:p>
    <w:p>
      <w:r>
        <w:t>│   │   ├── required_fields.py</w:t>
      </w:r>
    </w:p>
    <w:p>
      <w:r>
        <w:t>│   │   ├── types.py</w:t>
      </w:r>
    </w:p>
    <w:p>
      <w:r>
        <w:t>│   │   ├── business_rules.py</w:t>
      </w:r>
    </w:p>
    <w:p>
      <w:r>
        <w:t>│   │   ├── duplicates.py</w:t>
      </w:r>
    </w:p>
    <w:p>
      <w:r>
        <w:t>│   │   └── registry.py</w:t>
      </w:r>
    </w:p>
    <w:p>
      <w:r>
        <w:t>│   │</w:t>
      </w:r>
    </w:p>
    <w:p>
      <w:r>
        <w:t>│   ├── pipeline/</w:t>
      </w:r>
    </w:p>
    <w:p>
      <w:r>
        <w:t>│   │   ├── __init__.py</w:t>
      </w:r>
    </w:p>
    <w:p>
      <w:r>
        <w:t>│   │   ├── processor.py</w:t>
      </w:r>
    </w:p>
    <w:p>
      <w:r>
        <w:t>│   │   ├── router.py</w:t>
      </w:r>
    </w:p>
    <w:p>
      <w:r>
        <w:t>│   │   └── recovery.py</w:t>
      </w:r>
    </w:p>
    <w:p>
      <w:r>
        <w:t>│   │</w:t>
      </w:r>
    </w:p>
    <w:p>
      <w:r>
        <w:t>│   ├── storage/</w:t>
      </w:r>
    </w:p>
    <w:p>
      <w:r>
        <w:t>│   │   ├── __init__.py</w:t>
      </w:r>
    </w:p>
    <w:p>
      <w:r>
        <w:t>│   │   ├── clean.py</w:t>
      </w:r>
    </w:p>
    <w:p>
      <w:r>
        <w:t>│   │   ├── quarantine.py</w:t>
      </w:r>
    </w:p>
    <w:p>
      <w:r>
        <w:t>│   │   ├── duckdb.py</w:t>
      </w:r>
    </w:p>
    <w:p>
      <w:r>
        <w:t>│   │   └── partitions.py</w:t>
      </w:r>
    </w:p>
    <w:p>
      <w:r>
        <w:t>│   │</w:t>
      </w:r>
    </w:p>
    <w:p>
      <w:r>
        <w:t>│   ├── observability/</w:t>
      </w:r>
    </w:p>
    <w:p>
      <w:r>
        <w:t>│   │   ├── __init__.py</w:t>
      </w:r>
    </w:p>
    <w:p>
      <w:r>
        <w:t>│   │   ├── metrics.py</w:t>
      </w:r>
    </w:p>
    <w:p>
      <w:r>
        <w:t>│   │   ├── quality_score.py</w:t>
      </w:r>
    </w:p>
    <w:p>
      <w:r>
        <w:t>│   │   ├── health.py</w:t>
      </w:r>
    </w:p>
    <w:p>
      <w:r>
        <w:t>│   │   └── alerts.py</w:t>
      </w:r>
    </w:p>
    <w:p>
      <w:r>
        <w:t>│   │</w:t>
      </w:r>
    </w:p>
    <w:p>
      <w:r>
        <w:t>│   └── logging/</w:t>
      </w:r>
    </w:p>
    <w:p>
      <w:r>
        <w:t>│       ├── __init__.py</w:t>
      </w:r>
    </w:p>
    <w:p>
      <w:r>
        <w:t>│       └── setup.py</w:t>
      </w:r>
    </w:p>
    <w:p>
      <w:r>
        <w:t>│</w:t>
      </w:r>
    </w:p>
    <w:p>
      <w:r>
        <w:t>├── dashboard/</w:t>
      </w:r>
    </w:p>
    <w:p>
      <w:r>
        <w:t>│   ├── app.py</w:t>
      </w:r>
    </w:p>
    <w:p>
      <w:r>
        <w:t>│   ├── pages/</w:t>
      </w:r>
    </w:p>
    <w:p>
      <w:r>
        <w:t>│   │   ├── overview.py</w:t>
      </w:r>
    </w:p>
    <w:p>
      <w:r>
        <w:t>│   │   ├── quality.py</w:t>
      </w:r>
    </w:p>
    <w:p>
      <w:r>
        <w:t>│   │   ├── pipeline.py</w:t>
      </w:r>
    </w:p>
    <w:p>
      <w:r>
        <w:t>│   │   └── quarantine.py</w:t>
      </w:r>
    </w:p>
    <w:p>
      <w:r>
        <w:t>│   └── components/</w:t>
      </w:r>
    </w:p>
    <w:p>
      <w:r>
        <w:t>│       ├── charts.py</w:t>
      </w:r>
    </w:p>
    <w:p>
      <w:r>
        <w:t>│       ├── cards.py</w:t>
      </w:r>
    </w:p>
    <w:p>
      <w:r>
        <w:t>│       └── tables.py</w:t>
      </w:r>
    </w:p>
    <w:p>
      <w:r>
        <w:t>│</w:t>
      </w:r>
    </w:p>
    <w:p>
      <w:r>
        <w:t>├── data/</w:t>
      </w:r>
    </w:p>
    <w:p>
      <w:r>
        <w:t>│   ├── raw/</w:t>
      </w:r>
    </w:p>
    <w:p>
      <w:r>
        <w:t>│   ├── clean/</w:t>
      </w:r>
    </w:p>
    <w:p>
      <w:r>
        <w:t>│   ├── quarantine/</w:t>
      </w:r>
    </w:p>
    <w:p>
      <w:r>
        <w:t>│   └── samples/</w:t>
      </w:r>
    </w:p>
    <w:p>
      <w:r>
        <w:t>│</w:t>
      </w:r>
    </w:p>
    <w:p>
      <w:r>
        <w:t>├── schemas/</w:t>
      </w:r>
    </w:p>
    <w:p>
      <w:r>
        <w:t>│   ├── transaction_v1.json</w:t>
      </w:r>
    </w:p>
    <w:p>
      <w:r>
        <w:t>│   ├── transaction_v2.json</w:t>
      </w:r>
    </w:p>
    <w:p>
      <w:r>
        <w:t>│   └── README.md</w:t>
      </w:r>
    </w:p>
    <w:p>
      <w:r>
        <w:t>│</w:t>
      </w:r>
    </w:p>
    <w:p>
      <w:r>
        <w:t>├── config/</w:t>
      </w:r>
    </w:p>
    <w:p>
      <w:r>
        <w:t>│   ├── quality_rules.yaml</w:t>
      </w:r>
    </w:p>
    <w:p>
      <w:r>
        <w:t>│   └── alert_rules.yaml</w:t>
      </w:r>
    </w:p>
    <w:p>
      <w:r>
        <w:t>│</w:t>
      </w:r>
    </w:p>
    <w:p>
      <w:r>
        <w:t>├── tests/</w:t>
      </w:r>
    </w:p>
    <w:p>
      <w:r>
        <w:t>│   ├── unit/</w:t>
      </w:r>
    </w:p>
    <w:p>
      <w:r>
        <w:t>│   ├── integration/</w:t>
      </w:r>
    </w:p>
    <w:p>
      <w:r>
        <w:t>│   ├── fixtures/</w:t>
      </w:r>
    </w:p>
    <w:p>
      <w:r>
        <w:t>│   └── conftest.py</w:t>
      </w:r>
    </w:p>
    <w:p>
      <w:r>
        <w:t>│</w:t>
      </w:r>
    </w:p>
    <w:p>
      <w:r>
        <w:t>├── scripts/</w:t>
      </w:r>
    </w:p>
    <w:p>
      <w:r>
        <w:t>│   ├── generate_events.py</w:t>
      </w:r>
    </w:p>
    <w:p>
      <w:r>
        <w:t>│   ├── replay_events.py</w:t>
      </w:r>
    </w:p>
    <w:p>
      <w:r>
        <w:t>│   └── inspect_data.py</w:t>
      </w:r>
    </w:p>
    <w:p>
      <w:r>
        <w:t>│</w:t>
      </w:r>
    </w:p>
    <w:p>
      <w:r>
        <w:t>├── docs/</w:t>
      </w:r>
    </w:p>
    <w:p>
      <w:r>
        <w:t>│   ├── architecture.md</w:t>
      </w:r>
    </w:p>
    <w:p>
      <w:r>
        <w:t>│   ├── roadmap.md</w:t>
      </w:r>
    </w:p>
    <w:p>
      <w:r>
        <w:t>│   ├── data-contract.md</w:t>
      </w:r>
    </w:p>
    <w:p>
      <w:r>
        <w:t>│   ├── runbook.md</w:t>
      </w:r>
    </w:p>
    <w:p>
      <w:r>
        <w:t>│   └── decisions/</w:t>
      </w:r>
    </w:p>
    <w:p>
      <w:r>
        <w:t>│</w:t>
      </w:r>
    </w:p>
    <w:p>
      <w:r>
        <w:t>├── .github/</w:t>
      </w:r>
    </w:p>
    <w:p>
      <w:r>
        <w:t>│   └── workflows/</w:t>
      </w:r>
    </w:p>
    <w:p>
      <w:r>
        <w:t>│       ├── ci.yml</w:t>
      </w:r>
    </w:p>
    <w:p>
      <w:r>
        <w:t>│       └── tests.yml</w:t>
      </w:r>
    </w:p>
    <w:p>
      <w:r>
        <w:t>│</w:t>
      </w:r>
    </w:p>
    <w:p>
      <w:r>
        <w:t>├── .env.example</w:t>
      </w:r>
    </w:p>
    <w:p>
      <w:r>
        <w:t>├── .gitignore</w:t>
      </w:r>
    </w:p>
    <w:p>
      <w:r>
        <w:t>├── CONTRIBUTING.md</w:t>
      </w:r>
    </w:p>
    <w:p>
      <w:r>
        <w:t>├── Dockerfile</w:t>
      </w:r>
    </w:p>
    <w:p>
      <w:r>
        <w:t>├── docker-compose.yml</w:t>
      </w:r>
    </w:p>
    <w:p>
      <w:r>
        <w:t>├── Makefile</w:t>
      </w:r>
    </w:p>
    <w:p>
      <w:r>
        <w:t>├── pyproject.toml</w:t>
      </w:r>
    </w:p>
    <w:p>
      <w:r>
        <w:t>├── README.md</w:t>
      </w:r>
    </w:p>
    <w:p>
      <w:r>
        <w:t>└── LICENSE</w:t>
      </w:r>
    </w:p>
    <w:p>
      <w:pPr>
        <w:pStyle w:val="Heading2"/>
      </w:pPr>
      <w:r>
        <w:t>Folder Responsibilities</w:t>
      </w:r>
    </w:p>
    <w:p>
      <w:r>
        <w:t>`domain/` contains business objects only.</w:t>
      </w:r>
    </w:p>
    <w:p>
      <w:r>
        <w:t>`ingestion/` handles incoming events and transport adapters.</w:t>
      </w:r>
    </w:p>
    <w:p>
      <w:r>
        <w:t>`validation/` contains data quality rules.</w:t>
      </w:r>
    </w:p>
    <w:p>
      <w:r>
        <w:t>`pipeline/` orchestrates processing but should not contain dashboard code.</w:t>
      </w:r>
    </w:p>
    <w:p>
      <w:r>
        <w:t>`storage/` handles persistence.</w:t>
      </w:r>
    </w:p>
    <w:p>
      <w:r>
        <w:t>`observability/` calculates operational metrics and health.</w:t>
      </w:r>
    </w:p>
    <w:p>
      <w:r>
        <w:t>`dashboard/` contains presentation only.</w:t>
      </w:r>
    </w:p>
    <w:p>
      <w:r>
        <w:t>`tests/` mirrors important application behavior.</w:t>
      </w:r>
    </w:p>
    <w:p>
      <w:r>
        <w:t>`schemas/` contains versioned data contracts.</w:t>
      </w:r>
    </w:p>
    <w:p>
      <w:r>
        <w:t>`config/` contains non-secret operational rules.</w:t>
      </w:r>
    </w:p>
    <w:p>
      <w:r>
        <w:t>`docs/` contains architecture and operational knowledge.</w:t>
      </w:r>
    </w:p>
    <w:p>
      <w:pPr>
        <w:pStyle w:val="Heading2"/>
      </w:pPr>
      <w:r>
        <w:t>Important Rule</w:t>
      </w:r>
    </w:p>
    <w:p>
      <w:r>
        <w:t>Do not put everything into one Python file. If a module becomes difficult to understand or test, split it according to responsibility.</w:t>
      </w:r>
    </w:p>
    <w:p>
      <w:r>
        <w:br w:type="page"/>
      </w:r>
    </w:p>
    <w:p>
      <w:pPr>
        <w:pStyle w:val="Heading1"/>
      </w:pPr>
      <w:r>
        <w:t>04 DATA CONTRACT AND SYNTAX</w:t>
      </w:r>
    </w:p>
    <w:p>
      <w:pPr>
        <w:pStyle w:val="Heading2"/>
      </w:pPr>
      <w:r>
        <w:t>1. Canonical Transaction</w:t>
      </w:r>
    </w:p>
    <w:p>
      <w:r>
        <w:t>A transaction should contain fields similar to:</w:t>
      </w:r>
    </w:p>
    <w:p>
      <w:r>
        <w:t>{</w:t>
      </w:r>
    </w:p>
    <w:p>
      <w:r>
        <w:t xml:space="preserve">  "event_id": "evt_01JABC123",</w:t>
      </w:r>
    </w:p>
    <w:p>
      <w:r>
        <w:t xml:space="preserve">  "event_time": "2026-08-16T17:30:21Z",</w:t>
      </w:r>
    </w:p>
    <w:p>
      <w:r>
        <w:t xml:space="preserve">  "transaction_id": "txn_92831",</w:t>
      </w:r>
    </w:p>
    <w:p>
      <w:r>
        <w:t xml:space="preserve">  "customer_id": "cus_12093",</w:t>
      </w:r>
    </w:p>
    <w:p>
      <w:r>
        <w:t xml:space="preserve">  "product_id": "prod_882",</w:t>
      </w:r>
    </w:p>
    <w:p>
      <w:r>
        <w:t xml:space="preserve">  "quantity": 2,</w:t>
      </w:r>
    </w:p>
    <w:p>
      <w:r>
        <w:t xml:space="preserve">  "unit_price": 799.50,</w:t>
      </w:r>
    </w:p>
    <w:p>
      <w:r>
        <w:t xml:space="preserve">  "currency": "INR",</w:t>
      </w:r>
    </w:p>
    <w:p>
      <w:r>
        <w:t xml:space="preserve">  "payment_method": "UPI",</w:t>
      </w:r>
    </w:p>
    <w:p>
      <w:r>
        <w:t xml:space="preserve">  "status": "completed",</w:t>
      </w:r>
    </w:p>
    <w:p>
      <w:r>
        <w:t xml:space="preserve">  "source": "checkout-service",</w:t>
      </w:r>
    </w:p>
    <w:p>
      <w:r>
        <w:t xml:space="preserve">  "schema_version": "1.0"</w:t>
      </w:r>
    </w:p>
    <w:p>
      <w:r>
        <w:t>}</w:t>
      </w:r>
    </w:p>
    <w:p>
      <w:pPr>
        <w:pStyle w:val="Heading2"/>
      </w:pPr>
      <w:r>
        <w:t>2. Data Quality Rules</w:t>
      </w:r>
    </w:p>
    <w:p>
      <w:pPr>
        <w:pStyle w:val="Heading3"/>
      </w:pPr>
      <w:r>
        <w:t>Completeness</w:t>
      </w:r>
    </w:p>
    <w:p>
      <w:r>
        <w:t>Required:</w:t>
      </w:r>
    </w:p>
    <w:p>
      <w:pPr>
        <w:pStyle w:val="ListBullet"/>
      </w:pPr>
      <w:r>
        <w:t>event_id</w:t>
      </w:r>
    </w:p>
    <w:p>
      <w:pPr>
        <w:pStyle w:val="ListBullet"/>
      </w:pPr>
      <w:r>
        <w:t>event_time</w:t>
      </w:r>
    </w:p>
    <w:p>
      <w:pPr>
        <w:pStyle w:val="ListBullet"/>
      </w:pPr>
      <w:r>
        <w:t>transaction_id</w:t>
      </w:r>
    </w:p>
    <w:p>
      <w:pPr>
        <w:pStyle w:val="ListBullet"/>
      </w:pPr>
      <w:r>
        <w:t>customer_id</w:t>
      </w:r>
    </w:p>
    <w:p>
      <w:pPr>
        <w:pStyle w:val="ListBullet"/>
      </w:pPr>
      <w:r>
        <w:t>product_id</w:t>
      </w:r>
    </w:p>
    <w:p>
      <w:pPr>
        <w:pStyle w:val="ListBullet"/>
      </w:pPr>
      <w:r>
        <w:t>quantity</w:t>
      </w:r>
    </w:p>
    <w:p>
      <w:pPr>
        <w:pStyle w:val="ListBullet"/>
      </w:pPr>
      <w:r>
        <w:t>unit_price</w:t>
      </w:r>
    </w:p>
    <w:p>
      <w:pPr>
        <w:pStyle w:val="ListBullet"/>
      </w:pPr>
      <w:r>
        <w:t>currency</w:t>
      </w:r>
    </w:p>
    <w:p>
      <w:pPr>
        <w:pStyle w:val="ListBullet"/>
      </w:pPr>
      <w:r>
        <w:t>status</w:t>
      </w:r>
    </w:p>
    <w:p>
      <w:pPr>
        <w:pStyle w:val="Heading3"/>
      </w:pPr>
      <w:r>
        <w:t>Validity</w:t>
      </w:r>
    </w:p>
    <w:p>
      <w:r>
        <w:t>Examples:</w:t>
      </w:r>
    </w:p>
    <w:p>
      <w:pPr>
        <w:pStyle w:val="ListBullet"/>
      </w:pPr>
      <w:r>
        <w:t>quantity &gt; 0</w:t>
      </w:r>
    </w:p>
    <w:p>
      <w:pPr>
        <w:pStyle w:val="ListBullet"/>
      </w:pPr>
      <w:r>
        <w:t>unit_price &gt;= 0</w:t>
      </w:r>
    </w:p>
    <w:p>
      <w:pPr>
        <w:pStyle w:val="ListBullet"/>
      </w:pPr>
      <w:r>
        <w:t>currency must be supported</w:t>
      </w:r>
    </w:p>
    <w:p>
      <w:pPr>
        <w:pStyle w:val="ListBullet"/>
      </w:pPr>
      <w:r>
        <w:t>status must belong to an allowed enum</w:t>
      </w:r>
    </w:p>
    <w:p>
      <w:pPr>
        <w:pStyle w:val="ListBullet"/>
      </w:pPr>
      <w:r>
        <w:t>event_time must be parseable</w:t>
      </w:r>
    </w:p>
    <w:p>
      <w:pPr>
        <w:pStyle w:val="Heading3"/>
      </w:pPr>
      <w:r>
        <w:t>Uniqueness</w:t>
      </w:r>
    </w:p>
    <w:p>
      <w:r>
        <w:t>`event_id` should be unique.</w:t>
      </w:r>
    </w:p>
    <w:p>
      <w:pPr>
        <w:pStyle w:val="Heading3"/>
      </w:pPr>
      <w:r>
        <w:t>Consistency</w:t>
      </w:r>
    </w:p>
    <w:p>
      <w:r>
        <w:t>Business rules must agree across related fields.</w:t>
      </w:r>
    </w:p>
    <w:p>
      <w:pPr>
        <w:pStyle w:val="Heading3"/>
      </w:pPr>
      <w:r>
        <w:t>Schema Compatibility</w:t>
      </w:r>
    </w:p>
    <w:p>
      <w:r>
        <w:t>The validator must distinguish:</w:t>
      </w:r>
    </w:p>
    <w:p>
      <w:pPr>
        <w:pStyle w:val="ListBullet"/>
      </w:pPr>
      <w:r>
        <w:t>missing required field;</w:t>
      </w:r>
    </w:p>
    <w:p>
      <w:pPr>
        <w:pStyle w:val="ListBullet"/>
      </w:pPr>
      <w:r>
        <w:t>unexpected field;</w:t>
      </w:r>
    </w:p>
    <w:p>
      <w:pPr>
        <w:pStyle w:val="ListBullet"/>
      </w:pPr>
      <w:r>
        <w:t>incompatible type;</w:t>
      </w:r>
    </w:p>
    <w:p>
      <w:pPr>
        <w:pStyle w:val="ListBullet"/>
      </w:pPr>
      <w:r>
        <w:t>unsupported schema version.</w:t>
      </w:r>
    </w:p>
    <w:p>
      <w:pPr>
        <w:pStyle w:val="Heading2"/>
      </w:pPr>
      <w:r>
        <w:t>3. Validation Result</w:t>
      </w:r>
    </w:p>
    <w:p>
      <w:r>
        <w:t>class ValidationResult:</w:t>
      </w:r>
    </w:p>
    <w:p>
      <w:r>
        <w:t xml:space="preserve">    is_valid: bool</w:t>
      </w:r>
    </w:p>
    <w:p>
      <w:r>
        <w:t xml:space="preserve">    errors: list[str]</w:t>
      </w:r>
    </w:p>
    <w:p>
      <w:r>
        <w:t xml:space="preserve">    warnings: list[str]</w:t>
      </w:r>
    </w:p>
    <w:p>
      <w:r>
        <w:t xml:space="preserve">    rule_ids: list[str]</w:t>
      </w:r>
    </w:p>
    <w:p>
      <w:pPr>
        <w:pStyle w:val="Heading2"/>
      </w:pPr>
      <w:r>
        <w:t>4. Quarantine Record</w:t>
      </w:r>
    </w:p>
    <w:p>
      <w:r>
        <w:t>class QuarantineRecord:</w:t>
      </w:r>
    </w:p>
    <w:p>
      <w:r>
        <w:t xml:space="preserve">    event_id: str</w:t>
      </w:r>
    </w:p>
    <w:p>
      <w:r>
        <w:t xml:space="preserve">    received_at: datetime</w:t>
      </w:r>
    </w:p>
    <w:p>
      <w:r>
        <w:t xml:space="preserve">    original_payload: dict</w:t>
      </w:r>
    </w:p>
    <w:p>
      <w:r>
        <w:t xml:space="preserve">    failure_category: str</w:t>
      </w:r>
    </w:p>
    <w:p>
      <w:r>
        <w:t xml:space="preserve">    failed_rules: list[str]</w:t>
      </w:r>
    </w:p>
    <w:p>
      <w:r>
        <w:t xml:space="preserve">    schema_version: str | None</w:t>
      </w:r>
    </w:p>
    <w:p>
      <w:r>
        <w:t xml:space="preserve">    source: str | None</w:t>
      </w:r>
    </w:p>
    <w:p>
      <w:r>
        <w:t>Never silently discard a failed event.</w:t>
      </w:r>
    </w:p>
    <w:p>
      <w:pPr>
        <w:pStyle w:val="Heading2"/>
      </w:pPr>
      <w:r>
        <w:t>5. Rule IDs</w:t>
      </w:r>
    </w:p>
    <w:p>
      <w:r>
        <w:t>Use stable IDs:</w:t>
      </w:r>
    </w:p>
    <w:p>
      <w:r>
        <w:t>DQ-001 REQUIRED_FIELD_MISSING</w:t>
      </w:r>
    </w:p>
    <w:p>
      <w:r>
        <w:t>DQ-002 NULL_REQUIRED_FIELD</w:t>
      </w:r>
    </w:p>
    <w:p>
      <w:r>
        <w:t>DQ-003 INVALID_TYPE</w:t>
      </w:r>
    </w:p>
    <w:p>
      <w:r>
        <w:t>DQ-004 INVALID_RANGE</w:t>
      </w:r>
    </w:p>
    <w:p>
      <w:r>
        <w:t>DQ-005 INVALID_ENUM</w:t>
      </w:r>
    </w:p>
    <w:p>
      <w:r>
        <w:t>DQ-006 DUPLICATE_EVENT</w:t>
      </w:r>
    </w:p>
    <w:p>
      <w:r>
        <w:t>DQ-007 SCHEMA_MISMATCH</w:t>
      </w:r>
    </w:p>
    <w:p>
      <w:r>
        <w:t>DQ-008 UNKNOWN_SCHEMA_VERSION</w:t>
      </w:r>
    </w:p>
    <w:p>
      <w:r>
        <w:t>Stable rule IDs make dashboards, logs, tests, and future alerting easier.</w:t>
      </w:r>
    </w:p>
    <w:p>
      <w:pPr>
        <w:pStyle w:val="Heading2"/>
      </w:pPr>
      <w:r>
        <w:t>6. Python Style</w:t>
      </w:r>
    </w:p>
    <w:p>
      <w:r>
        <w:t>Use:</w:t>
      </w:r>
    </w:p>
    <w:p>
      <w:pPr>
        <w:pStyle w:val="ListBullet"/>
      </w:pPr>
      <w:r>
        <w:t>Python 3.11+</w:t>
      </w:r>
    </w:p>
    <w:p>
      <w:pPr>
        <w:pStyle w:val="ListBullet"/>
      </w:pPr>
      <w:r>
        <w:t>type hints;</w:t>
      </w:r>
    </w:p>
    <w:p>
      <w:pPr>
        <w:pStyle w:val="ListBullet"/>
      </w:pPr>
      <w:r>
        <w:t>small functions;</w:t>
      </w:r>
    </w:p>
    <w:p>
      <w:pPr>
        <w:pStyle w:val="ListBullet"/>
      </w:pPr>
      <w:r>
        <w:t>descriptive names;</w:t>
      </w:r>
    </w:p>
    <w:p>
      <w:pPr>
        <w:pStyle w:val="ListBullet"/>
      </w:pPr>
      <w:r>
        <w:t>docstrings for public classes/functions;</w:t>
      </w:r>
    </w:p>
    <w:p>
      <w:pPr>
        <w:pStyle w:val="ListBullet"/>
      </w:pPr>
      <w:r>
        <w:t>no secrets in source code;</w:t>
      </w:r>
    </w:p>
    <w:p>
      <w:pPr>
        <w:pStyle w:val="ListBullet"/>
      </w:pPr>
      <w:r>
        <w:t>no print statements for production logs;</w:t>
      </w:r>
    </w:p>
    <w:p>
      <w:pPr>
        <w:pStyle w:val="ListBullet"/>
      </w:pPr>
      <w:r>
        <w:t>exceptions with useful context.</w:t>
      </w:r>
    </w:p>
    <w:p>
      <w:r>
        <w:t>Example:</w:t>
      </w:r>
    </w:p>
    <w:p>
      <w:r>
        <w:t>def validate_transaction(</w:t>
      </w:r>
    </w:p>
    <w:p>
      <w:r>
        <w:t xml:space="preserve">    transaction: Transaction,</w:t>
      </w:r>
    </w:p>
    <w:p>
      <w:r>
        <w:t>) -&gt; ValidationResult:</w:t>
      </w:r>
    </w:p>
    <w:p>
      <w:r>
        <w:t xml:space="preserve">    ...</w:t>
      </w:r>
    </w:p>
    <w:p>
      <w:pPr>
        <w:pStyle w:val="Heading2"/>
      </w:pPr>
      <w:r>
        <w:t>7. Error Handling</w:t>
      </w:r>
    </w:p>
    <w:p>
      <w:r>
        <w:t>Bad input should become a controlled validation failure.</w:t>
      </w:r>
    </w:p>
    <w:p>
      <w:r>
        <w:t>Infrastructure failures should raise a clear exception and be handled by the pipeline recovery layer.</w:t>
      </w:r>
    </w:p>
    <w:p>
      <w:r>
        <w:t>Do not use:</w:t>
      </w:r>
    </w:p>
    <w:p>
      <w:r>
        <w:t>try:</w:t>
      </w:r>
    </w:p>
    <w:p>
      <w:r>
        <w:t xml:space="preserve">    ...</w:t>
      </w:r>
    </w:p>
    <w:p>
      <w:r>
        <w:t>except Exception:</w:t>
      </w:r>
    </w:p>
    <w:p>
      <w:r>
        <w:t xml:space="preserve">    pass</w:t>
      </w:r>
    </w:p>
    <w:p>
      <w:r>
        <w:t>Prefer:</w:t>
      </w:r>
    </w:p>
    <w:p>
      <w:r>
        <w:t>try:</w:t>
      </w:r>
    </w:p>
    <w:p>
      <w:r>
        <w:t xml:space="preserve">    ...</w:t>
      </w:r>
    </w:p>
    <w:p>
      <w:r>
        <w:t>except StorageError as exc:</w:t>
      </w:r>
    </w:p>
    <w:p>
      <w:r>
        <w:t xml:space="preserve">    logger.exception(</w:t>
      </w:r>
    </w:p>
    <w:p>
      <w:r>
        <w:t xml:space="preserve">        "clean_write_failed",</w:t>
      </w:r>
    </w:p>
    <w:p>
      <w:r>
        <w:t xml:space="preserve">        event_id=event.event_id,</w:t>
      </w:r>
    </w:p>
    <w:p>
      <w:r>
        <w:t xml:space="preserve">        error=str(exc),</w:t>
      </w:r>
    </w:p>
    <w:p>
      <w:r>
        <w:t xml:space="preserve">    )</w:t>
      </w:r>
    </w:p>
    <w:p>
      <w:r>
        <w:t xml:space="preserve">    raise</w:t>
      </w:r>
    </w:p>
    <w:p>
      <w:pPr>
        <w:pStyle w:val="Heading2"/>
      </w:pPr>
      <w:r>
        <w:t>8. Configuration</w:t>
      </w:r>
    </w:p>
    <w:p>
      <w:r>
        <w:t>Use environment variables for environment-specific values:</w:t>
      </w:r>
    </w:p>
    <w:p>
      <w:r>
        <w:t>APP_ENV=development</w:t>
      </w:r>
    </w:p>
    <w:p>
      <w:r>
        <w:t>LOG_LEVEL=INFO</w:t>
      </w:r>
    </w:p>
    <w:p>
      <w:r>
        <w:t>KAFKA_BOOTSTRAP_SERVERS=localhost:9092</w:t>
      </w:r>
    </w:p>
    <w:p>
      <w:r>
        <w:t>KAFKA_TOPIC=transactions</w:t>
      </w:r>
    </w:p>
    <w:p>
      <w:r>
        <w:t>DUCKDB_PATH=data/ice_stream.duckdb</w:t>
      </w:r>
    </w:p>
    <w:p>
      <w:r>
        <w:t>Never commit real credentials.</w:t>
      </w:r>
    </w:p>
    <w:p>
      <w:pPr>
        <w:pStyle w:val="Heading2"/>
      </w:pPr>
      <w:r>
        <w:t>9. Testing Syntax</w:t>
      </w:r>
    </w:p>
    <w:p>
      <w:r>
        <w:t>Tests should describe behavior:</w:t>
      </w:r>
    </w:p>
    <w:p>
      <w:r>
        <w:t>def test_missing_customer_id_is_quarantined():</w:t>
      </w:r>
    </w:p>
    <w:p>
      <w:r>
        <w:t xml:space="preserve">    ...</w:t>
      </w:r>
    </w:p>
    <w:p>
      <w:r>
        <w:t>Test:</w:t>
      </w:r>
    </w:p>
    <w:p>
      <w:pPr>
        <w:pStyle w:val="ListBullet"/>
      </w:pPr>
      <w:r>
        <w:t>valid transaction;</w:t>
      </w:r>
    </w:p>
    <w:p>
      <w:pPr>
        <w:pStyle w:val="ListBullet"/>
      </w:pPr>
      <w:r>
        <w:t>NULL required field;</w:t>
      </w:r>
    </w:p>
    <w:p>
      <w:pPr>
        <w:pStyle w:val="ListBullet"/>
      </w:pPr>
      <w:r>
        <w:t>missing column;</w:t>
      </w:r>
    </w:p>
    <w:p>
      <w:pPr>
        <w:pStyle w:val="ListBullet"/>
      </w:pPr>
      <w:r>
        <w:t>wrong type;</w:t>
      </w:r>
    </w:p>
    <w:p>
      <w:pPr>
        <w:pStyle w:val="ListBullet"/>
      </w:pPr>
      <w:r>
        <w:t>invalid amount;</w:t>
      </w:r>
    </w:p>
    <w:p>
      <w:pPr>
        <w:pStyle w:val="ListBullet"/>
      </w:pPr>
      <w:r>
        <w:t>duplicate event;</w:t>
      </w:r>
    </w:p>
    <w:p>
      <w:pPr>
        <w:pStyle w:val="ListBullet"/>
      </w:pPr>
      <w:r>
        <w:t>unknown schema;</w:t>
      </w:r>
    </w:p>
    <w:p>
      <w:pPr>
        <w:pStyle w:val="ListBullet"/>
      </w:pPr>
      <w:r>
        <w:t>retry/replay behavior;</w:t>
      </w:r>
    </w:p>
    <w:p>
      <w:pPr>
        <w:pStyle w:val="ListBullet"/>
      </w:pPr>
      <w:r>
        <w:t>clean persistence;</w:t>
      </w:r>
    </w:p>
    <w:p>
      <w:pPr>
        <w:pStyle w:val="ListBullet"/>
      </w:pPr>
      <w:r>
        <w:t>quarantine persistence.</w:t>
      </w:r>
    </w:p>
    <w:p>
      <w:pPr>
        <w:pStyle w:val="Heading2"/>
      </w:pPr>
      <w:r>
        <w:t>10. Naming</w:t>
      </w:r>
    </w:p>
    <w:p>
      <w:r>
        <w:t>Python:</w:t>
      </w:r>
    </w:p>
    <w:p>
      <w:pPr>
        <w:pStyle w:val="ListBullet"/>
      </w:pPr>
      <w:r>
        <w:t>files/functions/variables: `snake_case`</w:t>
      </w:r>
    </w:p>
    <w:p>
      <w:pPr>
        <w:pStyle w:val="ListBullet"/>
      </w:pPr>
      <w:r>
        <w:t>classes: `PascalCase`</w:t>
      </w:r>
    </w:p>
    <w:p>
      <w:pPr>
        <w:pStyle w:val="ListBullet"/>
      </w:pPr>
      <w:r>
        <w:t>constants: `UPPER_SNAKE_CASE`</w:t>
      </w:r>
    </w:p>
    <w:p>
      <w:r>
        <w:t>Git branches:</w:t>
      </w:r>
    </w:p>
    <w:p>
      <w:r>
        <w:t>`feature/&lt;name&gt;`</w:t>
      </w:r>
    </w:p>
    <w:p>
      <w:r>
        <w:t>`fix/&lt;name&gt;`</w:t>
      </w:r>
    </w:p>
    <w:p>
      <w:r>
        <w:t>`chore/&lt;name&gt;`</w:t>
      </w:r>
    </w:p>
    <w:p>
      <w:r>
        <w:t>Commits:</w:t>
      </w:r>
    </w:p>
    <w:p>
      <w:r>
        <w:t>`feat: ...`</w:t>
      </w:r>
    </w:p>
    <w:p>
      <w:r>
        <w:t>`fix: ...`</w:t>
      </w:r>
    </w:p>
    <w:p>
      <w:r>
        <w:t>`test: ...`</w:t>
      </w:r>
    </w:p>
    <w:p>
      <w:r>
        <w:t>`docs: ...`</w:t>
      </w:r>
    </w:p>
    <w:p>
      <w:r>
        <w:t>`chore: ...`</w:t>
      </w:r>
    </w:p>
    <w:p>
      <w:r>
        <w:t>`refactor: ...`</w:t>
      </w:r>
    </w:p>
    <w:p>
      <w:r>
        <w:t>`release: ...`</w:t>
      </w:r>
    </w:p>
    <w:p>
      <w:r>
        <w:br w:type="page"/>
      </w:r>
    </w:p>
    <w:p>
      <w:pPr>
        <w:pStyle w:val="Heading1"/>
      </w:pPr>
      <w:r>
        <w:t>05 SYSTEM FLOW</w:t>
      </w:r>
    </w:p>
    <w:p>
      <w:pPr>
        <w:pStyle w:val="Heading2"/>
      </w:pPr>
      <w:r>
        <w:t>End-to-End Flow</w:t>
      </w:r>
    </w:p>
    <w:p>
      <w:r>
        <w:t>1. Event Source</w:t>
      </w:r>
    </w:p>
    <w:p>
      <w:r>
        <w:t xml:space="preserve">      |</w:t>
      </w:r>
    </w:p>
    <w:p>
      <w:r>
        <w:t xml:space="preserve">      v</w:t>
      </w:r>
    </w:p>
    <w:p>
      <w:r>
        <w:t>2. Producer</w:t>
      </w:r>
    </w:p>
    <w:p>
      <w:r>
        <w:t xml:space="preserve">      |</w:t>
      </w:r>
    </w:p>
    <w:p>
      <w:r>
        <w:t xml:space="preserve">      v</w:t>
      </w:r>
    </w:p>
    <w:p>
      <w:r>
        <w:t>3. Streaming Transport</w:t>
      </w:r>
    </w:p>
    <w:p>
      <w:r>
        <w:t xml:space="preserve">      |</w:t>
      </w:r>
    </w:p>
    <w:p>
      <w:r>
        <w:t xml:space="preserve">      v</w:t>
      </w:r>
    </w:p>
    <w:p>
      <w:r>
        <w:t>4. Consumer</w:t>
      </w:r>
    </w:p>
    <w:p>
      <w:r>
        <w:t xml:space="preserve">      |</w:t>
      </w:r>
    </w:p>
    <w:p>
      <w:r>
        <w:t xml:space="preserve">      v</w:t>
      </w:r>
    </w:p>
    <w:p>
      <w:r>
        <w:t>5. Parse Event Envelope</w:t>
      </w:r>
    </w:p>
    <w:p>
      <w:r>
        <w:t xml:space="preserve">      |</w:t>
      </w:r>
    </w:p>
    <w:p>
      <w:r>
        <w:t xml:space="preserve">      v</w:t>
      </w:r>
    </w:p>
    <w:p>
      <w:r>
        <w:t>6. Validate Schema</w:t>
      </w:r>
    </w:p>
    <w:p>
      <w:r>
        <w:t xml:space="preserve">      |</w:t>
      </w:r>
    </w:p>
    <w:p>
      <w:r>
        <w:t xml:space="preserve">      +---- invalid ----&gt; Quarantine</w:t>
      </w:r>
    </w:p>
    <w:p>
      <w:r>
        <w:t xml:space="preserve">      |</w:t>
      </w:r>
    </w:p>
    <w:p>
      <w:r>
        <w:t xml:space="preserve">      v</w:t>
      </w:r>
    </w:p>
    <w:p>
      <w:r>
        <w:t>7. Run Data Quality Rules</w:t>
      </w:r>
    </w:p>
    <w:p>
      <w:r>
        <w:t xml:space="preserve">      |</w:t>
      </w:r>
    </w:p>
    <w:p>
      <w:r>
        <w:t xml:space="preserve">      +---- invalid ----&gt; Quarantine</w:t>
      </w:r>
    </w:p>
    <w:p>
      <w:r>
        <w:t xml:space="preserve">      |</w:t>
      </w:r>
    </w:p>
    <w:p>
      <w:r>
        <w:t xml:space="preserve">      v</w:t>
      </w:r>
    </w:p>
    <w:p>
      <w:r>
        <w:t>8. Persist Clean Record</w:t>
      </w:r>
    </w:p>
    <w:p>
      <w:r>
        <w:t xml:space="preserve">      |</w:t>
      </w:r>
    </w:p>
    <w:p>
      <w:r>
        <w:t xml:space="preserve">      v</w:t>
      </w:r>
    </w:p>
    <w:p>
      <w:r>
        <w:t>9. Update Metrics</w:t>
      </w:r>
    </w:p>
    <w:p>
      <w:r>
        <w:t xml:space="preserve">      |</w:t>
      </w:r>
    </w:p>
    <w:p>
      <w:r>
        <w:t xml:space="preserve">      v</w:t>
      </w:r>
    </w:p>
    <w:p>
      <w:r>
        <w:t>10. Dashboard</w:t>
      </w:r>
    </w:p>
    <w:p>
      <w:pPr>
        <w:pStyle w:val="Heading2"/>
      </w:pPr>
      <w:r>
        <w:t>What Happens When a Bad Record Arrives?</w:t>
      </w:r>
    </w:p>
    <w:p>
      <w:r>
        <w:t>Example:</w:t>
      </w:r>
    </w:p>
    <w:p>
      <w:r>
        <w:t>{</w:t>
      </w:r>
    </w:p>
    <w:p>
      <w:r>
        <w:t xml:space="preserve">  "event_id": "evt_123",</w:t>
      </w:r>
    </w:p>
    <w:p>
      <w:r>
        <w:t xml:space="preserve">  "transaction_id": "txn_001",</w:t>
      </w:r>
    </w:p>
    <w:p>
      <w:r>
        <w:t xml:space="preserve">  "customer_id": null,</w:t>
      </w:r>
    </w:p>
    <w:p>
      <w:r>
        <w:t xml:space="preserve">  "quantity": -2</w:t>
      </w:r>
    </w:p>
    <w:p>
      <w:r>
        <w:t>}</w:t>
      </w:r>
    </w:p>
    <w:p>
      <w:r>
        <w:t>The validator can produce:</w:t>
      </w:r>
    </w:p>
    <w:p>
      <w:r>
        <w:t>DQ-002 NULL_REQUIRED_FIELD</w:t>
      </w:r>
    </w:p>
    <w:p>
      <w:r>
        <w:t>DQ-004 INVALID_RANGE</w:t>
      </w:r>
    </w:p>
    <w:p>
      <w:r>
        <w:t>The event is not silently removed.</w:t>
      </w:r>
    </w:p>
    <w:p>
      <w:r>
        <w:t>It is written to quarantine with:</w:t>
      </w:r>
    </w:p>
    <w:p>
      <w:pPr>
        <w:pStyle w:val="ListBullet"/>
      </w:pPr>
      <w:r>
        <w:t>original payload;</w:t>
      </w:r>
    </w:p>
    <w:p>
      <w:pPr>
        <w:pStyle w:val="ListBullet"/>
      </w:pPr>
      <w:r>
        <w:t>event ID;</w:t>
      </w:r>
    </w:p>
    <w:p>
      <w:pPr>
        <w:pStyle w:val="ListBullet"/>
      </w:pPr>
      <w:r>
        <w:t>detection time;</w:t>
      </w:r>
    </w:p>
    <w:p>
      <w:pPr>
        <w:pStyle w:val="ListBullet"/>
      </w:pPr>
      <w:r>
        <w:t>source;</w:t>
      </w:r>
    </w:p>
    <w:p>
      <w:pPr>
        <w:pStyle w:val="ListBullet"/>
      </w:pPr>
      <w:r>
        <w:t>schema version;</w:t>
      </w:r>
    </w:p>
    <w:p>
      <w:pPr>
        <w:pStyle w:val="ListBullet"/>
      </w:pPr>
      <w:r>
        <w:t>failure category;</w:t>
      </w:r>
    </w:p>
    <w:p>
      <w:pPr>
        <w:pStyle w:val="ListBullet"/>
      </w:pPr>
      <w:r>
        <w:t>failed rule IDs.</w:t>
      </w:r>
    </w:p>
    <w:p>
      <w:pPr>
        <w:pStyle w:val="Heading2"/>
      </w:pPr>
      <w:r>
        <w:t>Observability Metrics</w:t>
      </w:r>
    </w:p>
    <w:p>
      <w:r>
        <w:t>Minimum metrics:</w:t>
      </w:r>
    </w:p>
    <w:p>
      <w:pPr>
        <w:pStyle w:val="ListBullet"/>
      </w:pPr>
      <w:r>
        <w:t>total events;</w:t>
      </w:r>
    </w:p>
    <w:p>
      <w:pPr>
        <w:pStyle w:val="ListBullet"/>
      </w:pPr>
      <w:r>
        <w:t>successful events;</w:t>
      </w:r>
    </w:p>
    <w:p>
      <w:pPr>
        <w:pStyle w:val="ListBullet"/>
      </w:pPr>
      <w:r>
        <w:t>failed events;</w:t>
      </w:r>
    </w:p>
    <w:p>
      <w:pPr>
        <w:pStyle w:val="ListBullet"/>
      </w:pPr>
      <w:r>
        <w:t>quarantine rate;</w:t>
      </w:r>
    </w:p>
    <w:p>
      <w:pPr>
        <w:pStyle w:val="ListBullet"/>
      </w:pPr>
      <w:r>
        <w:t>validation latency;</w:t>
      </w:r>
    </w:p>
    <w:p>
      <w:pPr>
        <w:pStyle w:val="ListBullet"/>
      </w:pPr>
      <w:r>
        <w:t>end-to-end latency;</w:t>
      </w:r>
    </w:p>
    <w:p>
      <w:pPr>
        <w:pStyle w:val="ListBullet"/>
      </w:pPr>
      <w:r>
        <w:t>events per second;</w:t>
      </w:r>
    </w:p>
    <w:p>
      <w:pPr>
        <w:pStyle w:val="ListBullet"/>
      </w:pPr>
      <w:r>
        <w:t>errors by category;</w:t>
      </w:r>
    </w:p>
    <w:p>
      <w:pPr>
        <w:pStyle w:val="ListBullet"/>
      </w:pPr>
      <w:r>
        <w:t>errors by source;</w:t>
      </w:r>
    </w:p>
    <w:p>
      <w:pPr>
        <w:pStyle w:val="ListBullet"/>
      </w:pPr>
      <w:r>
        <w:t>errors by schema version;</w:t>
      </w:r>
    </w:p>
    <w:p>
      <w:pPr>
        <w:pStyle w:val="ListBullet"/>
      </w:pPr>
      <w:r>
        <w:t>pipeline health.</w:t>
      </w:r>
    </w:p>
    <w:p>
      <w:pPr>
        <w:pStyle w:val="Heading2"/>
      </w:pPr>
      <w:r>
        <w:t>Pipeline Health</w:t>
      </w:r>
    </w:p>
    <w:p>
      <w:r>
        <w:t>Example calculation:</w:t>
      </w:r>
    </w:p>
    <w:p>
      <w:r>
        <w:t>HEALTHY</w:t>
      </w:r>
    </w:p>
    <w:p>
      <w:pPr>
        <w:pStyle w:val="ListBullet"/>
      </w:pPr>
      <w:r>
        <w:t>error rate below warning threshold</w:t>
      </w:r>
    </w:p>
    <w:p>
      <w:pPr>
        <w:pStyle w:val="ListBullet"/>
      </w:pPr>
      <w:r>
        <w:t>no infrastructure failure</w:t>
      </w:r>
    </w:p>
    <w:p>
      <w:pPr>
        <w:pStyle w:val="ListBullet"/>
      </w:pPr>
      <w:r>
        <w:t>consumer is active</w:t>
      </w:r>
    </w:p>
    <w:p>
      <w:r>
        <w:t>DEGRADED</w:t>
      </w:r>
    </w:p>
    <w:p>
      <w:pPr>
        <w:pStyle w:val="ListBullet"/>
      </w:pPr>
      <w:r>
        <w:t>quality failures exceed warning threshold</w:t>
      </w:r>
    </w:p>
    <w:p>
      <w:pPr>
        <w:pStyle w:val="ListBullet"/>
      </w:pPr>
      <w:r>
        <w:t>pipeline is still processing</w:t>
      </w:r>
    </w:p>
    <w:p>
      <w:r>
        <w:t>CRITICAL</w:t>
      </w:r>
    </w:p>
    <w:p>
      <w:pPr>
        <w:pStyle w:val="ListBullet"/>
      </w:pPr>
      <w:r>
        <w:t>consumer stopped</w:t>
      </w:r>
    </w:p>
    <w:p>
      <w:pPr>
        <w:pStyle w:val="ListBullet"/>
      </w:pPr>
      <w:r>
        <w:t>storage unavailable</w:t>
      </w:r>
    </w:p>
    <w:p>
      <w:pPr>
        <w:pStyle w:val="ListBullet"/>
      </w:pPr>
      <w:r>
        <w:t>error rate exceeds critical threshold</w:t>
      </w:r>
    </w:p>
    <w:p>
      <w:pPr>
        <w:pStyle w:val="Heading2"/>
      </w:pPr>
      <w:r>
        <w:t>Debugging Order</w:t>
      </w:r>
    </w:p>
    <w:p>
      <w:r>
        <w:t>When something fails:</w:t>
      </w:r>
    </w:p>
    <w:p>
      <w:r>
        <w:t>1. Check application logs.</w:t>
      </w:r>
    </w:p>
    <w:p>
      <w:r>
        <w:t>2. Check event ID/correlation ID.</w:t>
      </w:r>
    </w:p>
    <w:p>
      <w:r>
        <w:t>3. Check schema version.</w:t>
      </w:r>
    </w:p>
    <w:p>
      <w:r>
        <w:t>4. Check validation result.</w:t>
      </w:r>
    </w:p>
    <w:p>
      <w:r>
        <w:t>5. Check quarantine record.</w:t>
      </w:r>
    </w:p>
    <w:p>
      <w:r>
        <w:t>6. Check storage.</w:t>
      </w:r>
    </w:p>
    <w:p>
      <w:r>
        <w:t>7. Check pipeline metrics.</w:t>
      </w:r>
    </w:p>
    <w:p>
      <w:r>
        <w:t>8. Run the smallest failing test.</w:t>
      </w:r>
    </w:p>
    <w:p>
      <w:r>
        <w:t>9. Reproduce using replay support.</w:t>
      </w:r>
    </w:p>
    <w:p>
      <w:r>
        <w:t>10. Fix the root cause before changing unrelated code.</w:t>
      </w:r>
    </w:p>
    <w:p>
      <w:pPr>
        <w:pStyle w:val="Heading2"/>
      </w:pPr>
      <w:r>
        <w:t>Data Flow Principle</w:t>
      </w:r>
    </w:p>
    <w:p>
      <w:r>
        <w:t>Raw input should remain traceable.</w:t>
      </w:r>
    </w:p>
    <w:p>
      <w:r>
        <w:t>Never overwrite the original invalid event with a cleaned version without recording what changed.</w:t>
      </w:r>
    </w:p>
    <w:p>
      <w:r>
        <w:br w:type="page"/>
      </w:r>
    </w:p>
    <w:p>
      <w:pPr>
        <w:pStyle w:val="Heading1"/>
      </w:pPr>
      <w:r>
        <w:t>06 GITHUB COMMIT PLAN</w:t>
      </w:r>
    </w:p>
    <w:p>
      <w:pPr>
        <w:pStyle w:val="Heading2"/>
      </w:pPr>
      <w:r>
        <w:t>Important</w:t>
      </w:r>
    </w:p>
    <w:p>
      <w:r>
        <w:t>The project should have meaningful commits, not artificial commits.</w:t>
      </w:r>
    </w:p>
    <w:p>
      <w:r>
        <w:t>Each commit should:</w:t>
      </w:r>
    </w:p>
    <w:p>
      <w:pPr>
        <w:pStyle w:val="ListBullet"/>
      </w:pPr>
      <w:r>
        <w:t>do one understandable thing;</w:t>
      </w:r>
    </w:p>
    <w:p>
      <w:pPr>
        <w:pStyle w:val="ListBullet"/>
      </w:pPr>
      <w:r>
        <w:t>pass relevant tests;</w:t>
      </w:r>
    </w:p>
    <w:p>
      <w:pPr>
        <w:pStyle w:val="ListBullet"/>
      </w:pPr>
      <w:r>
        <w:t>have a clear message;</w:t>
      </w:r>
    </w:p>
    <w:p>
      <w:pPr>
        <w:pStyle w:val="ListBullet"/>
      </w:pPr>
      <w:r>
        <w:t>be easy to revert or debug.</w:t>
      </w:r>
    </w:p>
    <w:p>
      <w:pPr>
        <w:pStyle w:val="Heading2"/>
      </w:pPr>
      <w:r>
        <w:t>Around 7 Commits Per Major File/Area</w:t>
      </w:r>
    </w:p>
    <w:p>
      <w:r>
        <w:t>This is a guideline, not a rule to split tiny files unnecessarily.</w:t>
      </w:r>
    </w:p>
    <w:p>
      <w:pPr>
        <w:pStyle w:val="Heading3"/>
      </w:pPr>
      <w:r>
        <w:t>A. Project/Documentation Area</w:t>
      </w:r>
    </w:p>
    <w:p>
      <w:r>
        <w:t>1. `chore: initialize Ice Stream repository`</w:t>
      </w:r>
    </w:p>
    <w:p>
      <w:r>
        <w:t>2. `docs: add project architecture`</w:t>
      </w:r>
    </w:p>
    <w:p>
      <w:r>
        <w:t>3. `docs: add engineering roadmap`</w:t>
      </w:r>
    </w:p>
    <w:p>
      <w:r>
        <w:t>4. `docs: document system flow`</w:t>
      </w:r>
    </w:p>
    <w:p>
      <w:r>
        <w:t>5. `docs: add data contract`</w:t>
      </w:r>
    </w:p>
    <w:p>
      <w:r>
        <w:t>6. `docs: add local development guide`</w:t>
      </w:r>
    </w:p>
    <w:p>
      <w:r>
        <w:t>7. `docs: add production runbook`</w:t>
      </w:r>
    </w:p>
    <w:p>
      <w:pPr>
        <w:pStyle w:val="Heading3"/>
      </w:pPr>
      <w:r>
        <w:t>B. Transaction Generator</w:t>
      </w:r>
    </w:p>
    <w:p>
      <w:r>
        <w:t>1. `feat: add transaction domain model`</w:t>
      </w:r>
    </w:p>
    <w:p>
      <w:r>
        <w:t>2. `feat: add realistic transaction generator`</w:t>
      </w:r>
    </w:p>
    <w:p>
      <w:r>
        <w:t>3. `feat: add configurable event volume`</w:t>
      </w:r>
    </w:p>
    <w:p>
      <w:r>
        <w:t>4. `feat: add deterministic seed support`</w:t>
      </w:r>
    </w:p>
    <w:p>
      <w:r>
        <w:t>5. `feat: add invalid-event scenarios`</w:t>
      </w:r>
    </w:p>
    <w:p>
      <w:r>
        <w:t>6. `test: cover transaction generator`</w:t>
      </w:r>
    </w:p>
    <w:p>
      <w:r>
        <w:t>7. `docs: document event generation`</w:t>
      </w:r>
    </w:p>
    <w:p>
      <w:pPr>
        <w:pStyle w:val="Heading3"/>
      </w:pPr>
      <w:r>
        <w:t>C. Validation Engine</w:t>
      </w:r>
    </w:p>
    <w:p>
      <w:r>
        <w:t>1. `feat: add validation engine`</w:t>
      </w:r>
    </w:p>
    <w:p>
      <w:r>
        <w:t>2. `feat: add required field validation`</w:t>
      </w:r>
    </w:p>
    <w:p>
      <w:r>
        <w:t>3. `feat: add type validation`</w:t>
      </w:r>
    </w:p>
    <w:p>
      <w:r>
        <w:t>4. `feat: add business rules`</w:t>
      </w:r>
    </w:p>
    <w:p>
      <w:r>
        <w:t>5. `feat: add schema evolution checks`</w:t>
      </w:r>
    </w:p>
    <w:p>
      <w:r>
        <w:t>6. `test: add validation test suite`</w:t>
      </w:r>
    </w:p>
    <w:p>
      <w:r>
        <w:t>7. `docs: document data quality rules`</w:t>
      </w:r>
    </w:p>
    <w:p>
      <w:pPr>
        <w:pStyle w:val="Heading3"/>
      </w:pPr>
      <w:r>
        <w:t>D. Storage</w:t>
      </w:r>
    </w:p>
    <w:p>
      <w:r>
        <w:t>1. `feat: add DuckDB storage`</w:t>
      </w:r>
    </w:p>
    <w:p>
      <w:r>
        <w:t>2. `feat: add clean data persistence`</w:t>
      </w:r>
    </w:p>
    <w:p>
      <w:r>
        <w:t>3. `feat: add quarantine persistence`</w:t>
      </w:r>
    </w:p>
    <w:p>
      <w:r>
        <w:t>4. `feat: add Parquet output`</w:t>
      </w:r>
    </w:p>
    <w:p>
      <w:r>
        <w:t>5. `feat: add partitioning`</w:t>
      </w:r>
    </w:p>
    <w:p>
      <w:r>
        <w:t>6. `test: add storage integration tests`</w:t>
      </w:r>
    </w:p>
    <w:p>
      <w:r>
        <w:t>7. `fix: make storage writes idempotent`</w:t>
      </w:r>
    </w:p>
    <w:p>
      <w:pPr>
        <w:pStyle w:val="Heading3"/>
      </w:pPr>
      <w:r>
        <w:t>E. Observability</w:t>
      </w:r>
    </w:p>
    <w:p>
      <w:r>
        <w:t>1. `feat: add pipeline counters`</w:t>
      </w:r>
    </w:p>
    <w:p>
      <w:r>
        <w:t>2. `feat: add latency metrics`</w:t>
      </w:r>
    </w:p>
    <w:p>
      <w:r>
        <w:t>3. `feat: add quality score`</w:t>
      </w:r>
    </w:p>
    <w:p>
      <w:r>
        <w:t>4. `feat: add failure analytics`</w:t>
      </w:r>
    </w:p>
    <w:p>
      <w:r>
        <w:t>5. `feat: add health status`</w:t>
      </w:r>
    </w:p>
    <w:p>
      <w:r>
        <w:t>6. `feat: add alert thresholds`</w:t>
      </w:r>
    </w:p>
    <w:p>
      <w:r>
        <w:t>7. `test: cover observability calculations`</w:t>
      </w:r>
    </w:p>
    <w:p>
      <w:pPr>
        <w:pStyle w:val="Heading3"/>
      </w:pPr>
      <w:r>
        <w:t>F. Dashboard</w:t>
      </w:r>
    </w:p>
    <w:p>
      <w:r>
        <w:t>1. `feat: create Streamlit dashboard`</w:t>
      </w:r>
    </w:p>
    <w:p>
      <w:r>
        <w:t>2. `feat: add pipeline overview`</w:t>
      </w:r>
    </w:p>
    <w:p>
      <w:r>
        <w:t>3. `feat: add quality analytics`</w:t>
      </w:r>
    </w:p>
    <w:p>
      <w:r>
        <w:t>4. `feat: add latency and throughput charts`</w:t>
      </w:r>
    </w:p>
    <w:p>
      <w:r>
        <w:t>5. `feat: add quarantine explorer`</w:t>
      </w:r>
    </w:p>
    <w:p>
      <w:r>
        <w:t>6. `fix: improve dashboard error states`</w:t>
      </w:r>
    </w:p>
    <w:p>
      <w:r>
        <w:t>7. `docs: document dashboard usage`</w:t>
      </w:r>
    </w:p>
    <w:p>
      <w:pPr>
        <w:pStyle w:val="Heading2"/>
      </w:pPr>
      <w:r>
        <w:t>Pull Request Rule</w:t>
      </w:r>
    </w:p>
    <w:p>
      <w:r>
        <w:t>A pull request should explain:</w:t>
      </w:r>
    </w:p>
    <w:p>
      <w:pPr>
        <w:pStyle w:val="Heading3"/>
      </w:pPr>
      <w:r>
        <w:t>What changed?</w:t>
      </w:r>
    </w:p>
    <w:p>
      <w:r>
        <w:t>Short summary.</w:t>
      </w:r>
    </w:p>
    <w:p>
      <w:pPr>
        <w:pStyle w:val="Heading3"/>
      </w:pPr>
      <w:r>
        <w:t>Why?</w:t>
      </w:r>
    </w:p>
    <w:p>
      <w:r>
        <w:t>Business/engineering reason.</w:t>
      </w:r>
    </w:p>
    <w:p>
      <w:pPr>
        <w:pStyle w:val="Heading3"/>
      </w:pPr>
      <w:r>
        <w:t>How tested?</w:t>
      </w:r>
    </w:p>
    <w:p>
      <w:r>
        <w:t>Commands and results.</w:t>
      </w:r>
    </w:p>
    <w:p>
      <w:pPr>
        <w:pStyle w:val="Heading3"/>
      </w:pPr>
      <w:r>
        <w:t>Risks?</w:t>
      </w:r>
    </w:p>
    <w:p>
      <w:r>
        <w:t>Any compatibility or migration concern.</w:t>
      </w:r>
    </w:p>
    <w:p>
      <w:pPr>
        <w:pStyle w:val="Heading3"/>
      </w:pPr>
      <w:r>
        <w:t>Screenshots</w:t>
      </w:r>
    </w:p>
    <w:p>
      <w:r>
        <w:t>For dashboard changes, attach screenshots.</w:t>
      </w:r>
    </w:p>
    <w:p>
      <w:pPr>
        <w:pStyle w:val="Heading2"/>
      </w:pPr>
      <w:r>
        <w:t>Release Rule</w:t>
      </w:r>
    </w:p>
    <w:p>
      <w:r>
        <w:t>Before final release:</w:t>
      </w:r>
    </w:p>
    <w:p>
      <w:r>
        <w:t>tests pass</w:t>
      </w:r>
    </w:p>
    <w:p>
      <w:r>
        <w:t>lint passes</w:t>
      </w:r>
    </w:p>
    <w:p>
      <w:r>
        <w:t>type checks pass</w:t>
      </w:r>
    </w:p>
    <w:p>
      <w:r>
        <w:t>Docker build passes</w:t>
      </w:r>
    </w:p>
    <w:p>
      <w:r>
        <w:t>documentation is current</w:t>
      </w:r>
    </w:p>
    <w:p>
      <w:r>
        <w:t>.env.example is current</w:t>
      </w:r>
    </w:p>
    <w:p>
      <w:r>
        <w:t>no secrets are committed</w:t>
      </w:r>
    </w:p>
    <w:p>
      <w:r>
        <w:t>dashboard works</w:t>
      </w:r>
    </w:p>
    <w:p>
      <w:r>
        <w:t>bad records are traceable</w:t>
      </w:r>
    </w:p>
    <w:p>
      <w:r>
        <w:t>clean records are queryable</w:t>
      </w:r>
    </w:p>
    <w:p>
      <w:r>
        <w:t>quarantine records are explainable</w:t>
      </w:r>
    </w:p>
    <w:p>
      <w:r>
        <w:br w:type="page"/>
      </w:r>
    </w:p>
    <w:p>
      <w:pPr>
        <w:pStyle w:val="Heading1"/>
      </w:pPr>
      <w:r>
        <w:t>07 WORKING GUIDE</w:t>
      </w:r>
    </w:p>
    <w:p>
      <w:pPr>
        <w:pStyle w:val="Heading2"/>
      </w:pPr>
      <w:r>
        <w:t>1. How We Will Build It</w:t>
      </w:r>
    </w:p>
    <w:p>
      <w:r>
        <w:t>Do not build the whole project in one shot.</w:t>
      </w:r>
    </w:p>
    <w:p>
      <w:r>
        <w:t>Use this cycle:</w:t>
      </w:r>
    </w:p>
    <w:p>
      <w:r>
        <w:t>PLAN</w:t>
      </w:r>
    </w:p>
    <w:p>
      <w:r>
        <w:t xml:space="preserve">  ↓</w:t>
      </w:r>
    </w:p>
    <w:p>
      <w:r>
        <w:t>IMPLEMENT</w:t>
      </w:r>
    </w:p>
    <w:p>
      <w:r>
        <w:t xml:space="preserve">  ↓</w:t>
      </w:r>
    </w:p>
    <w:p>
      <w:r>
        <w:t>RUN</w:t>
      </w:r>
    </w:p>
    <w:p>
      <w:r>
        <w:t xml:space="preserve">  ↓</w:t>
      </w:r>
    </w:p>
    <w:p>
      <w:r>
        <w:t>TEST</w:t>
      </w:r>
    </w:p>
    <w:p>
      <w:r>
        <w:t xml:space="preserve">  ↓</w:t>
      </w:r>
    </w:p>
    <w:p>
      <w:r>
        <w:t>INSPECT</w:t>
      </w:r>
    </w:p>
    <w:p>
      <w:r>
        <w:t xml:space="preserve">  ↓</w:t>
      </w:r>
    </w:p>
    <w:p>
      <w:r>
        <w:t>COMMIT</w:t>
      </w:r>
    </w:p>
    <w:p>
      <w:r>
        <w:t xml:space="preserve">  ↓</w:t>
      </w:r>
    </w:p>
    <w:p>
      <w:r>
        <w:t>PUSH</w:t>
      </w:r>
    </w:p>
    <w:p>
      <w:r>
        <w:t xml:space="preserve">  ↓</w:t>
      </w:r>
    </w:p>
    <w:p>
      <w:r>
        <w:t>NEXT MILESTONE</w:t>
      </w:r>
    </w:p>
    <w:p>
      <w:pPr>
        <w:pStyle w:val="Heading2"/>
      </w:pPr>
      <w:r>
        <w:t>2. Before Every Milestone</w:t>
      </w:r>
    </w:p>
    <w:p>
      <w:r>
        <w:t>Read:</w:t>
      </w:r>
    </w:p>
    <w:p>
      <w:pPr>
        <w:pStyle w:val="ListBullet"/>
      </w:pPr>
      <w:r>
        <w:t>README.md</w:t>
      </w:r>
    </w:p>
    <w:p>
      <w:pPr>
        <w:pStyle w:val="ListBullet"/>
      </w:pPr>
      <w:r>
        <w:t>roadmap</w:t>
      </w:r>
    </w:p>
    <w:p>
      <w:pPr>
        <w:pStyle w:val="ListBullet"/>
      </w:pPr>
      <w:r>
        <w:t>relevant architecture document</w:t>
      </w:r>
    </w:p>
    <w:p>
      <w:pPr>
        <w:pStyle w:val="ListBullet"/>
      </w:pPr>
      <w:r>
        <w:t>current Git status</w:t>
      </w:r>
    </w:p>
    <w:p>
      <w:r>
        <w:t>Then inspect existing code.</w:t>
      </w:r>
    </w:p>
    <w:p>
      <w:pPr>
        <w:pStyle w:val="Heading2"/>
      </w:pPr>
      <w:r>
        <w:t>3. After Every Milestone</w:t>
      </w:r>
    </w:p>
    <w:p>
      <w:r>
        <w:t>Run the project's verification commands.</w:t>
      </w:r>
    </w:p>
    <w:p>
      <w:r>
        <w:t>Typical commands:</w:t>
      </w:r>
    </w:p>
    <w:p>
      <w:r>
        <w:t>python -m pytest</w:t>
      </w:r>
    </w:p>
    <w:p>
      <w:r>
        <w:t>python -m ruff check .</w:t>
      </w:r>
    </w:p>
    <w:p>
      <w:r>
        <w:t>python -m mypy app</w:t>
      </w:r>
    </w:p>
    <w:p>
      <w:r>
        <w:t>The exact commands will be finalized in `pyproject.toml`.</w:t>
      </w:r>
    </w:p>
    <w:p>
      <w:pPr>
        <w:pStyle w:val="Heading2"/>
      </w:pPr>
      <w:r>
        <w:t>4. Git Workflow</w:t>
      </w:r>
    </w:p>
    <w:p>
      <w:r>
        <w:t>git status</w:t>
      </w:r>
    </w:p>
    <w:p>
      <w:r>
        <w:t>git add .</w:t>
      </w:r>
    </w:p>
    <w:p>
      <w:r>
        <w:t>git commit -m "feat: describe the change"</w:t>
      </w:r>
    </w:p>
    <w:p>
      <w:r>
        <w:t>git push origin &lt;branch&gt;</w:t>
      </w:r>
    </w:p>
    <w:p>
      <w:r>
        <w:t>Never commit:</w:t>
      </w:r>
    </w:p>
    <w:p>
      <w:pPr>
        <w:pStyle w:val="ListBullet"/>
      </w:pPr>
      <w:r>
        <w:t>`.env`</w:t>
      </w:r>
    </w:p>
    <w:p>
      <w:pPr>
        <w:pStyle w:val="ListBullet"/>
      </w:pPr>
      <w:r>
        <w:t>passwords</w:t>
      </w:r>
    </w:p>
    <w:p>
      <w:pPr>
        <w:pStyle w:val="ListBullet"/>
      </w:pPr>
      <w:r>
        <w:t>API keys</w:t>
      </w:r>
    </w:p>
    <w:p>
      <w:pPr>
        <w:pStyle w:val="ListBullet"/>
      </w:pPr>
      <w:r>
        <w:t>private certificates</w:t>
      </w:r>
    </w:p>
    <w:p>
      <w:pPr>
        <w:pStyle w:val="ListBullet"/>
      </w:pPr>
      <w:r>
        <w:t>generated virtual environments</w:t>
      </w:r>
    </w:p>
    <w:p>
      <w:pPr>
        <w:pStyle w:val="ListBullet"/>
      </w:pPr>
      <w:r>
        <w:t>huge temporary files.</w:t>
      </w:r>
    </w:p>
    <w:p>
      <w:pPr>
        <w:pStyle w:val="Heading2"/>
      </w:pPr>
      <w:r>
        <w:t>5. Codex/Antigravity Rule</w:t>
      </w:r>
    </w:p>
    <w:p>
      <w:r>
        <w:t>Give the coding agent one milestone at a time.</w:t>
      </w:r>
    </w:p>
    <w:p>
      <w:r>
        <w:t>Recommended instruction pattern:</w:t>
      </w:r>
    </w:p>
    <w:p>
      <w:r>
        <w:t>You are working on Ice Stream.</w:t>
      </w:r>
    </w:p>
    <w:p>
      <w:r>
        <w:t>First inspect the existing repository.</w:t>
      </w:r>
    </w:p>
    <w:p>
      <w:r>
        <w:t>Implement ONLY Milestone X from the roadmap.</w:t>
      </w:r>
    </w:p>
    <w:p>
      <w:r>
        <w:t>Do not rewrite unrelated working code.</w:t>
      </w:r>
    </w:p>
    <w:p>
      <w:r>
        <w:t>Do not implement future milestones.</w:t>
      </w:r>
    </w:p>
    <w:p>
      <w:r>
        <w:t>Follow the existing architecture.</w:t>
      </w:r>
    </w:p>
    <w:p>
      <w:r>
        <w:t>Use type hints.</w:t>
      </w:r>
    </w:p>
    <w:p>
      <w:r>
        <w:t>Add or update tests.</w:t>
      </w:r>
    </w:p>
    <w:p>
      <w:r>
        <w:t>Update documentation if required.</w:t>
      </w:r>
    </w:p>
    <w:p>
      <w:r>
        <w:t>Run the relevant tests and quality checks.</w:t>
      </w:r>
    </w:p>
    <w:p>
      <w:r>
        <w:t>Report:</w:t>
      </w:r>
    </w:p>
    <w:p>
      <w:r>
        <w:t>1. files changed,</w:t>
      </w:r>
    </w:p>
    <w:p>
      <w:r>
        <w:t>2. implementation summary,</w:t>
      </w:r>
    </w:p>
    <w:p>
      <w:r>
        <w:t>3. tests executed,</w:t>
      </w:r>
    </w:p>
    <w:p>
      <w:r>
        <w:t>4. test results,</w:t>
      </w:r>
    </w:p>
    <w:p>
      <w:r>
        <w:t>5. remaining issues.</w:t>
      </w:r>
    </w:p>
    <w:p>
      <w:r>
        <w:t>Do not create fake functionality or placeholder success responses.</w:t>
      </w:r>
    </w:p>
    <w:p>
      <w:pPr>
        <w:pStyle w:val="Heading2"/>
      </w:pPr>
      <w:r>
        <w:t>6. Definition of Done</w:t>
      </w:r>
    </w:p>
    <w:p>
      <w:r>
        <w:t>A milestone is not done merely because the code exists.</w:t>
      </w:r>
    </w:p>
    <w:p>
      <w:r>
        <w:t>It is done when:</w:t>
      </w:r>
    </w:p>
    <w:p>
      <w:pPr>
        <w:pStyle w:val="ListBullet"/>
      </w:pPr>
      <w:r>
        <w:t>code works;</w:t>
      </w:r>
    </w:p>
    <w:p>
      <w:pPr>
        <w:pStyle w:val="ListBullet"/>
      </w:pPr>
      <w:r>
        <w:t>expected failure cases work;</w:t>
      </w:r>
    </w:p>
    <w:p>
      <w:pPr>
        <w:pStyle w:val="ListBullet"/>
      </w:pPr>
      <w:r>
        <w:t>tests exist;</w:t>
      </w:r>
    </w:p>
    <w:p>
      <w:pPr>
        <w:pStyle w:val="ListBullet"/>
      </w:pPr>
      <w:r>
        <w:t>tests pass;</w:t>
      </w:r>
    </w:p>
    <w:p>
      <w:pPr>
        <w:pStyle w:val="ListBullet"/>
      </w:pPr>
      <w:r>
        <w:t>logs are understandable;</w:t>
      </w:r>
    </w:p>
    <w:p>
      <w:pPr>
        <w:pStyle w:val="ListBullet"/>
      </w:pPr>
      <w:r>
        <w:t>documentation is updated;</w:t>
      </w:r>
    </w:p>
    <w:p>
      <w:pPr>
        <w:pStyle w:val="ListBullet"/>
      </w:pPr>
      <w:r>
        <w:t>no secrets are present;</w:t>
      </w:r>
    </w:p>
    <w:p>
      <w:pPr>
        <w:pStyle w:val="ListBullet"/>
      </w:pPr>
      <w:r>
        <w:t>Git history clearly explains the change.</w:t>
      </w:r>
    </w:p>
    <w:p>
      <w:pPr>
        <w:pStyle w:val="Heading2"/>
      </w:pPr>
      <w:r>
        <w:t>7. Team Collaboration</w:t>
      </w:r>
    </w:p>
    <w:p>
      <w:r>
        <w:t>Member 1:</w:t>
      </w:r>
    </w:p>
    <w:p>
      <w:r>
        <w:t>Dashboard + integration + documentation.</w:t>
      </w:r>
    </w:p>
    <w:p>
      <w:r>
        <w:t>Member 2:</w:t>
      </w:r>
    </w:p>
    <w:p>
      <w:r>
        <w:t>Generator + ingestion + validation.</w:t>
      </w:r>
    </w:p>
    <w:p>
      <w:r>
        <w:t>Member 3:</w:t>
      </w:r>
    </w:p>
    <w:p>
      <w:r>
        <w:t>Storage + observability + testing.</w:t>
      </w:r>
    </w:p>
    <w:p>
      <w:r>
        <w:t>All members should communicate changes before modifying shared interfaces.</w:t>
      </w:r>
    </w:p>
    <w:p>
      <w:pPr>
        <w:pStyle w:val="Heading2"/>
      </w:pPr>
      <w:r>
        <w:t>8. Real Data Principle</w:t>
      </w:r>
    </w:p>
    <w:p>
      <w:r>
        <w:t>For the final demo, use realistic e-commerce transaction structures and controlled production-like failure scenarios.</w:t>
      </w:r>
    </w:p>
    <w:p>
      <w:r>
        <w:t>Do not claim that the data is from a real company unless it actually is.</w:t>
      </w:r>
    </w:p>
    <w:p>
      <w:r>
        <w:t>Synthetic data is acceptable for a portfolio project when it is clearly identified as synthetic.</w:t>
      </w:r>
    </w:p>
    <w:p>
      <w:pPr>
        <w:pStyle w:val="Heading2"/>
      </w:pPr>
      <w:r>
        <w:t>9. Final Portfolio Evidence</w:t>
      </w:r>
    </w:p>
    <w:p>
      <w:r>
        <w:t>The repository should eventually contain:</w:t>
      </w:r>
    </w:p>
    <w:p>
      <w:pPr>
        <w:pStyle w:val="ListBullet"/>
      </w:pPr>
      <w:r>
        <w:t>architecture diagram;</w:t>
      </w:r>
    </w:p>
    <w:p>
      <w:pPr>
        <w:pStyle w:val="ListBullet"/>
      </w:pPr>
      <w:r>
        <w:t>screenshots;</w:t>
      </w:r>
    </w:p>
    <w:p>
      <w:pPr>
        <w:pStyle w:val="ListBullet"/>
      </w:pPr>
      <w:r>
        <w:t>sample clean records;</w:t>
      </w:r>
    </w:p>
    <w:p>
      <w:pPr>
        <w:pStyle w:val="ListBullet"/>
      </w:pPr>
      <w:r>
        <w:t>sample quarantine records;</w:t>
      </w:r>
    </w:p>
    <w:p>
      <w:pPr>
        <w:pStyle w:val="ListBullet"/>
      </w:pPr>
      <w:r>
        <w:t>quality metrics;</w:t>
      </w:r>
    </w:p>
    <w:p>
      <w:pPr>
        <w:pStyle w:val="ListBullet"/>
      </w:pPr>
      <w:r>
        <w:t>test results;</w:t>
      </w:r>
    </w:p>
    <w:p>
      <w:pPr>
        <w:pStyle w:val="ListBullet"/>
      </w:pPr>
      <w:r>
        <w:t>CI status;</w:t>
      </w:r>
    </w:p>
    <w:p>
      <w:pPr>
        <w:pStyle w:val="ListBullet"/>
      </w:pPr>
      <w:r>
        <w:t>Docker instructions;</w:t>
      </w:r>
    </w:p>
    <w:p>
      <w:pPr>
        <w:pStyle w:val="ListBullet"/>
      </w:pPr>
      <w:r>
        <w:t>demo instructions;</w:t>
      </w:r>
    </w:p>
    <w:p>
      <w:pPr>
        <w:pStyle w:val="ListBullet"/>
      </w:pPr>
      <w:r>
        <w:t>technical decisions;</w:t>
      </w:r>
    </w:p>
    <w:p>
      <w:pPr>
        <w:pStyle w:val="ListBullet"/>
      </w:pPr>
      <w:r>
        <w:t>limitations;</w:t>
      </w:r>
    </w:p>
    <w:p>
      <w:pPr>
        <w:pStyle w:val="ListBullet"/>
      </w:pPr>
      <w:r>
        <w:t>future production extensions.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